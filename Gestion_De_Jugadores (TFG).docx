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30E6" w14:textId="77777777" w:rsidR="007F45A5" w:rsidRPr="003A4D95" w:rsidRDefault="00000000">
      <w:pPr>
        <w:rPr>
          <w:lang w:val="es-ES"/>
        </w:rPr>
      </w:pPr>
      <w:r w:rsidRPr="003A4D95">
        <w:rPr>
          <w:b/>
          <w:sz w:val="28"/>
          <w:lang w:val="es-ES"/>
        </w:rPr>
        <w:t>TABLE OF CONTENTS</w:t>
      </w:r>
    </w:p>
    <w:sdt>
      <w:sdtPr>
        <w:rPr>
          <w:rFonts w:ascii="Calibri" w:eastAsiaTheme="minorEastAsia" w:hAnsi="Calibri" w:cstheme="minorBidi"/>
          <w:b w:val="0"/>
          <w:bCs w:val="0"/>
          <w:color w:val="auto"/>
          <w:sz w:val="22"/>
          <w:szCs w:val="22"/>
        </w:rPr>
        <w:id w:val="-457804664"/>
        <w:docPartObj>
          <w:docPartGallery w:val="Table of Contents"/>
          <w:docPartUnique/>
        </w:docPartObj>
      </w:sdtPr>
      <w:sdtEndPr>
        <w:rPr>
          <w:noProof/>
        </w:rPr>
      </w:sdtEndPr>
      <w:sdtContent>
        <w:p w14:paraId="414ABAB4" w14:textId="33F23AB9" w:rsidR="003A4D95" w:rsidRDefault="003A4D95">
          <w:pPr>
            <w:pStyle w:val="TOCHeading"/>
          </w:pPr>
          <w:r>
            <w:t>Contents</w:t>
          </w:r>
        </w:p>
        <w:p w14:paraId="5EECAF7B" w14:textId="380E42B6"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r>
            <w:fldChar w:fldCharType="begin"/>
          </w:r>
          <w:r>
            <w:instrText xml:space="preserve"> TOC \o "1-3" \h \z \u </w:instrText>
          </w:r>
          <w:r>
            <w:fldChar w:fldCharType="separate"/>
          </w:r>
          <w:hyperlink w:anchor="_Toc227272099" w:history="1">
            <w:r w:rsidRPr="00732868">
              <w:rPr>
                <w:rStyle w:val="Hyperlink"/>
                <w:noProof/>
                <w:lang w:val="es-ES"/>
              </w:rPr>
              <w:t>1. INTRODUCCIÓN</w:t>
            </w:r>
            <w:r>
              <w:rPr>
                <w:noProof/>
                <w:webHidden/>
              </w:rPr>
              <w:tab/>
            </w:r>
            <w:r>
              <w:rPr>
                <w:noProof/>
                <w:webHidden/>
              </w:rPr>
              <w:fldChar w:fldCharType="begin"/>
            </w:r>
            <w:r>
              <w:rPr>
                <w:noProof/>
                <w:webHidden/>
              </w:rPr>
              <w:instrText xml:space="preserve"> PAGEREF _Toc227272099 \h </w:instrText>
            </w:r>
            <w:r>
              <w:rPr>
                <w:noProof/>
                <w:webHidden/>
              </w:rPr>
            </w:r>
            <w:r>
              <w:rPr>
                <w:noProof/>
                <w:webHidden/>
              </w:rPr>
              <w:fldChar w:fldCharType="separate"/>
            </w:r>
            <w:r>
              <w:rPr>
                <w:noProof/>
                <w:webHidden/>
              </w:rPr>
              <w:t>2</w:t>
            </w:r>
            <w:r>
              <w:rPr>
                <w:noProof/>
                <w:webHidden/>
              </w:rPr>
              <w:fldChar w:fldCharType="end"/>
            </w:r>
          </w:hyperlink>
        </w:p>
        <w:p w14:paraId="3914DB86" w14:textId="35253F5C"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0" w:history="1">
            <w:r w:rsidRPr="00732868">
              <w:rPr>
                <w:rStyle w:val="Hyperlink"/>
                <w:noProof/>
                <w:lang w:val="es-ES"/>
              </w:rPr>
              <w:t>1.2 Objetivos</w:t>
            </w:r>
            <w:r>
              <w:rPr>
                <w:noProof/>
                <w:webHidden/>
              </w:rPr>
              <w:tab/>
            </w:r>
            <w:r>
              <w:rPr>
                <w:noProof/>
                <w:webHidden/>
              </w:rPr>
              <w:fldChar w:fldCharType="begin"/>
            </w:r>
            <w:r>
              <w:rPr>
                <w:noProof/>
                <w:webHidden/>
              </w:rPr>
              <w:instrText xml:space="preserve"> PAGEREF _Toc227272100 \h </w:instrText>
            </w:r>
            <w:r>
              <w:rPr>
                <w:noProof/>
                <w:webHidden/>
              </w:rPr>
            </w:r>
            <w:r>
              <w:rPr>
                <w:noProof/>
                <w:webHidden/>
              </w:rPr>
              <w:fldChar w:fldCharType="separate"/>
            </w:r>
            <w:r>
              <w:rPr>
                <w:noProof/>
                <w:webHidden/>
              </w:rPr>
              <w:t>2</w:t>
            </w:r>
            <w:r>
              <w:rPr>
                <w:noProof/>
                <w:webHidden/>
              </w:rPr>
              <w:fldChar w:fldCharType="end"/>
            </w:r>
          </w:hyperlink>
        </w:p>
        <w:p w14:paraId="70367559" w14:textId="1F2E12C0"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1" w:history="1">
            <w:r w:rsidRPr="00732868">
              <w:rPr>
                <w:rStyle w:val="Hyperlink"/>
                <w:noProof/>
                <w:lang w:val="es-ES"/>
              </w:rPr>
              <w:t>1.3 Requerimientos</w:t>
            </w:r>
            <w:r>
              <w:rPr>
                <w:noProof/>
                <w:webHidden/>
              </w:rPr>
              <w:tab/>
            </w:r>
            <w:r>
              <w:rPr>
                <w:noProof/>
                <w:webHidden/>
              </w:rPr>
              <w:fldChar w:fldCharType="begin"/>
            </w:r>
            <w:r>
              <w:rPr>
                <w:noProof/>
                <w:webHidden/>
              </w:rPr>
              <w:instrText xml:space="preserve"> PAGEREF _Toc227272101 \h </w:instrText>
            </w:r>
            <w:r>
              <w:rPr>
                <w:noProof/>
                <w:webHidden/>
              </w:rPr>
            </w:r>
            <w:r>
              <w:rPr>
                <w:noProof/>
                <w:webHidden/>
              </w:rPr>
              <w:fldChar w:fldCharType="separate"/>
            </w:r>
            <w:r>
              <w:rPr>
                <w:noProof/>
                <w:webHidden/>
              </w:rPr>
              <w:t>3</w:t>
            </w:r>
            <w:r>
              <w:rPr>
                <w:noProof/>
                <w:webHidden/>
              </w:rPr>
              <w:fldChar w:fldCharType="end"/>
            </w:r>
          </w:hyperlink>
        </w:p>
        <w:p w14:paraId="7440D715" w14:textId="125562E9"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2" w:history="1">
            <w:r w:rsidRPr="00732868">
              <w:rPr>
                <w:rStyle w:val="Hyperlink"/>
                <w:noProof/>
                <w:lang w:val="es-ES"/>
              </w:rPr>
              <w:t>2. MARCO TEÓRICO</w:t>
            </w:r>
            <w:r>
              <w:rPr>
                <w:noProof/>
                <w:webHidden/>
              </w:rPr>
              <w:tab/>
            </w:r>
            <w:r>
              <w:rPr>
                <w:noProof/>
                <w:webHidden/>
              </w:rPr>
              <w:fldChar w:fldCharType="begin"/>
            </w:r>
            <w:r>
              <w:rPr>
                <w:noProof/>
                <w:webHidden/>
              </w:rPr>
              <w:instrText xml:space="preserve"> PAGEREF _Toc227272102 \h </w:instrText>
            </w:r>
            <w:r>
              <w:rPr>
                <w:noProof/>
                <w:webHidden/>
              </w:rPr>
            </w:r>
            <w:r>
              <w:rPr>
                <w:noProof/>
                <w:webHidden/>
              </w:rPr>
              <w:fldChar w:fldCharType="separate"/>
            </w:r>
            <w:r>
              <w:rPr>
                <w:noProof/>
                <w:webHidden/>
              </w:rPr>
              <w:t>3</w:t>
            </w:r>
            <w:r>
              <w:rPr>
                <w:noProof/>
                <w:webHidden/>
              </w:rPr>
              <w:fldChar w:fldCharType="end"/>
            </w:r>
          </w:hyperlink>
        </w:p>
        <w:p w14:paraId="7688354A" w14:textId="1BBF71B5"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3" w:history="1">
            <w:r w:rsidRPr="00732868">
              <w:rPr>
                <w:rStyle w:val="Hyperlink"/>
                <w:noProof/>
                <w:lang w:val="es-ES"/>
              </w:rPr>
              <w:t>3. DISEÑO</w:t>
            </w:r>
            <w:r>
              <w:rPr>
                <w:noProof/>
                <w:webHidden/>
              </w:rPr>
              <w:tab/>
            </w:r>
            <w:r>
              <w:rPr>
                <w:noProof/>
                <w:webHidden/>
              </w:rPr>
              <w:fldChar w:fldCharType="begin"/>
            </w:r>
            <w:r>
              <w:rPr>
                <w:noProof/>
                <w:webHidden/>
              </w:rPr>
              <w:instrText xml:space="preserve"> PAGEREF _Toc227272103 \h </w:instrText>
            </w:r>
            <w:r>
              <w:rPr>
                <w:noProof/>
                <w:webHidden/>
              </w:rPr>
            </w:r>
            <w:r>
              <w:rPr>
                <w:noProof/>
                <w:webHidden/>
              </w:rPr>
              <w:fldChar w:fldCharType="separate"/>
            </w:r>
            <w:r>
              <w:rPr>
                <w:noProof/>
                <w:webHidden/>
              </w:rPr>
              <w:t>5</w:t>
            </w:r>
            <w:r>
              <w:rPr>
                <w:noProof/>
                <w:webHidden/>
              </w:rPr>
              <w:fldChar w:fldCharType="end"/>
            </w:r>
          </w:hyperlink>
        </w:p>
        <w:p w14:paraId="6271510A" w14:textId="54B25A08"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4" w:history="1">
            <w:r w:rsidRPr="00732868">
              <w:rPr>
                <w:rStyle w:val="Hyperlink"/>
                <w:noProof/>
                <w:lang w:val="es-ES"/>
              </w:rPr>
              <w:t>4. MANUAL DE USUARIO</w:t>
            </w:r>
            <w:r>
              <w:rPr>
                <w:noProof/>
                <w:webHidden/>
              </w:rPr>
              <w:tab/>
            </w:r>
            <w:r>
              <w:rPr>
                <w:noProof/>
                <w:webHidden/>
              </w:rPr>
              <w:fldChar w:fldCharType="begin"/>
            </w:r>
            <w:r>
              <w:rPr>
                <w:noProof/>
                <w:webHidden/>
              </w:rPr>
              <w:instrText xml:space="preserve"> PAGEREF _Toc227272104 \h </w:instrText>
            </w:r>
            <w:r>
              <w:rPr>
                <w:noProof/>
                <w:webHidden/>
              </w:rPr>
            </w:r>
            <w:r>
              <w:rPr>
                <w:noProof/>
                <w:webHidden/>
              </w:rPr>
              <w:fldChar w:fldCharType="separate"/>
            </w:r>
            <w:r>
              <w:rPr>
                <w:noProof/>
                <w:webHidden/>
              </w:rPr>
              <w:t>9</w:t>
            </w:r>
            <w:r>
              <w:rPr>
                <w:noProof/>
                <w:webHidden/>
              </w:rPr>
              <w:fldChar w:fldCharType="end"/>
            </w:r>
          </w:hyperlink>
        </w:p>
        <w:p w14:paraId="303EE1E6" w14:textId="56DFBE8F"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5" w:history="1">
            <w:r w:rsidRPr="00732868">
              <w:rPr>
                <w:rStyle w:val="Hyperlink"/>
                <w:noProof/>
                <w:lang w:val="es-ES"/>
              </w:rPr>
              <w:t>5. PRUEBAS</w:t>
            </w:r>
            <w:r>
              <w:rPr>
                <w:noProof/>
                <w:webHidden/>
              </w:rPr>
              <w:tab/>
            </w:r>
            <w:r>
              <w:rPr>
                <w:noProof/>
                <w:webHidden/>
              </w:rPr>
              <w:fldChar w:fldCharType="begin"/>
            </w:r>
            <w:r>
              <w:rPr>
                <w:noProof/>
                <w:webHidden/>
              </w:rPr>
              <w:instrText xml:space="preserve"> PAGEREF _Toc227272105 \h </w:instrText>
            </w:r>
            <w:r>
              <w:rPr>
                <w:noProof/>
                <w:webHidden/>
              </w:rPr>
            </w:r>
            <w:r>
              <w:rPr>
                <w:noProof/>
                <w:webHidden/>
              </w:rPr>
              <w:fldChar w:fldCharType="separate"/>
            </w:r>
            <w:r>
              <w:rPr>
                <w:noProof/>
                <w:webHidden/>
              </w:rPr>
              <w:t>10</w:t>
            </w:r>
            <w:r>
              <w:rPr>
                <w:noProof/>
                <w:webHidden/>
              </w:rPr>
              <w:fldChar w:fldCharType="end"/>
            </w:r>
          </w:hyperlink>
        </w:p>
        <w:p w14:paraId="776CF24B" w14:textId="355D0192"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6" w:history="1">
            <w:r w:rsidRPr="00732868">
              <w:rPr>
                <w:rStyle w:val="Hyperlink"/>
                <w:noProof/>
                <w:lang w:val="es-ES"/>
              </w:rPr>
              <w:t>6. RESULTADOS</w:t>
            </w:r>
            <w:r>
              <w:rPr>
                <w:noProof/>
                <w:webHidden/>
              </w:rPr>
              <w:tab/>
            </w:r>
            <w:r>
              <w:rPr>
                <w:noProof/>
                <w:webHidden/>
              </w:rPr>
              <w:fldChar w:fldCharType="begin"/>
            </w:r>
            <w:r>
              <w:rPr>
                <w:noProof/>
                <w:webHidden/>
              </w:rPr>
              <w:instrText xml:space="preserve"> PAGEREF _Toc227272106 \h </w:instrText>
            </w:r>
            <w:r>
              <w:rPr>
                <w:noProof/>
                <w:webHidden/>
              </w:rPr>
            </w:r>
            <w:r>
              <w:rPr>
                <w:noProof/>
                <w:webHidden/>
              </w:rPr>
              <w:fldChar w:fldCharType="separate"/>
            </w:r>
            <w:r>
              <w:rPr>
                <w:noProof/>
                <w:webHidden/>
              </w:rPr>
              <w:t>11</w:t>
            </w:r>
            <w:r>
              <w:rPr>
                <w:noProof/>
                <w:webHidden/>
              </w:rPr>
              <w:fldChar w:fldCharType="end"/>
            </w:r>
          </w:hyperlink>
        </w:p>
        <w:p w14:paraId="29981ADD" w14:textId="6CEBA741"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7" w:history="1">
            <w:r w:rsidRPr="00732868">
              <w:rPr>
                <w:rStyle w:val="Hyperlink"/>
                <w:noProof/>
                <w:lang w:val="es-ES"/>
              </w:rPr>
              <w:t>7. MEJORAS FUTURAS</w:t>
            </w:r>
            <w:r>
              <w:rPr>
                <w:noProof/>
                <w:webHidden/>
              </w:rPr>
              <w:tab/>
            </w:r>
            <w:r>
              <w:rPr>
                <w:noProof/>
                <w:webHidden/>
              </w:rPr>
              <w:fldChar w:fldCharType="begin"/>
            </w:r>
            <w:r>
              <w:rPr>
                <w:noProof/>
                <w:webHidden/>
              </w:rPr>
              <w:instrText xml:space="preserve"> PAGEREF _Toc227272107 \h </w:instrText>
            </w:r>
            <w:r>
              <w:rPr>
                <w:noProof/>
                <w:webHidden/>
              </w:rPr>
            </w:r>
            <w:r>
              <w:rPr>
                <w:noProof/>
                <w:webHidden/>
              </w:rPr>
              <w:fldChar w:fldCharType="separate"/>
            </w:r>
            <w:r>
              <w:rPr>
                <w:noProof/>
                <w:webHidden/>
              </w:rPr>
              <w:t>11</w:t>
            </w:r>
            <w:r>
              <w:rPr>
                <w:noProof/>
                <w:webHidden/>
              </w:rPr>
              <w:fldChar w:fldCharType="end"/>
            </w:r>
          </w:hyperlink>
        </w:p>
        <w:p w14:paraId="4B4B4E40" w14:textId="6713969B" w:rsidR="003A4D95" w:rsidRDefault="003A4D95">
          <w:pPr>
            <w:pStyle w:val="TOC1"/>
            <w:tabs>
              <w:tab w:val="right" w:leader="dot" w:pos="8630"/>
            </w:tabs>
            <w:rPr>
              <w:rFonts w:asciiTheme="minorHAnsi" w:hAnsiTheme="minorHAnsi"/>
              <w:noProof/>
              <w:kern w:val="2"/>
              <w:sz w:val="24"/>
              <w:szCs w:val="24"/>
              <w:lang w:val="es-ES" w:eastAsia="es-ES"/>
              <w14:ligatures w14:val="standardContextual"/>
            </w:rPr>
          </w:pPr>
          <w:hyperlink w:anchor="_Toc227272108" w:history="1">
            <w:r w:rsidRPr="00732868">
              <w:rPr>
                <w:rStyle w:val="Hyperlink"/>
                <w:noProof/>
                <w:lang w:val="es-ES"/>
              </w:rPr>
              <w:t>8. CONCLUSIÓN</w:t>
            </w:r>
            <w:r>
              <w:rPr>
                <w:noProof/>
                <w:webHidden/>
              </w:rPr>
              <w:tab/>
            </w:r>
            <w:r>
              <w:rPr>
                <w:noProof/>
                <w:webHidden/>
              </w:rPr>
              <w:fldChar w:fldCharType="begin"/>
            </w:r>
            <w:r>
              <w:rPr>
                <w:noProof/>
                <w:webHidden/>
              </w:rPr>
              <w:instrText xml:space="preserve"> PAGEREF _Toc227272108 \h </w:instrText>
            </w:r>
            <w:r>
              <w:rPr>
                <w:noProof/>
                <w:webHidden/>
              </w:rPr>
            </w:r>
            <w:r>
              <w:rPr>
                <w:noProof/>
                <w:webHidden/>
              </w:rPr>
              <w:fldChar w:fldCharType="separate"/>
            </w:r>
            <w:r>
              <w:rPr>
                <w:noProof/>
                <w:webHidden/>
              </w:rPr>
              <w:t>11</w:t>
            </w:r>
            <w:r>
              <w:rPr>
                <w:noProof/>
                <w:webHidden/>
              </w:rPr>
              <w:fldChar w:fldCharType="end"/>
            </w:r>
          </w:hyperlink>
        </w:p>
        <w:p w14:paraId="6AE96FCB" w14:textId="2305CF68" w:rsidR="003A4D95" w:rsidRDefault="003A4D95">
          <w:r>
            <w:rPr>
              <w:b/>
              <w:bCs/>
              <w:noProof/>
            </w:rPr>
            <w:fldChar w:fldCharType="end"/>
          </w:r>
        </w:p>
      </w:sdtContent>
    </w:sdt>
    <w:p w14:paraId="202957B8" w14:textId="44EF0293" w:rsidR="00E44372" w:rsidRPr="003A4D95" w:rsidRDefault="003A4D95" w:rsidP="003A4D95">
      <w:pPr>
        <w:jc w:val="center"/>
        <w:rPr>
          <w:lang w:val="es-ES"/>
        </w:rPr>
      </w:pPr>
      <w:r w:rsidRPr="003A4D95">
        <w:rPr>
          <w:lang w:val="es-ES"/>
        </w:rPr>
        <w:br w:type="page"/>
      </w:r>
      <w:r w:rsidRPr="00B76311">
        <w:rPr>
          <w:b/>
          <w:sz w:val="28"/>
          <w:lang w:val="es-ES"/>
        </w:rPr>
        <w:lastRenderedPageBreak/>
        <w:t xml:space="preserve"> GESTIÓN DE JUGADORES DE FÚTBOL</w:t>
      </w:r>
    </w:p>
    <w:p w14:paraId="6D16F1A7" w14:textId="77777777" w:rsidR="00E44372" w:rsidRPr="00B76311" w:rsidRDefault="00E44372">
      <w:pPr>
        <w:rPr>
          <w:lang w:val="es-ES"/>
        </w:rPr>
      </w:pPr>
    </w:p>
    <w:p w14:paraId="24417C45" w14:textId="77777777" w:rsidR="00E44372" w:rsidRPr="003A4D95" w:rsidRDefault="00000000">
      <w:pPr>
        <w:pStyle w:val="Heading1"/>
        <w:rPr>
          <w:lang w:val="es-ES"/>
        </w:rPr>
      </w:pPr>
      <w:bookmarkStart w:id="0" w:name="_Toc227272099"/>
      <w:r w:rsidRPr="003A4D95">
        <w:rPr>
          <w:lang w:val="es-ES"/>
        </w:rPr>
        <w:t>1. INTRODUCCIÓN</w:t>
      </w:r>
      <w:bookmarkEnd w:id="0"/>
    </w:p>
    <w:p w14:paraId="34BEEAD2" w14:textId="77777777" w:rsidR="003A4D95" w:rsidRDefault="003A4D95">
      <w:pPr>
        <w:rPr>
          <w:lang w:val="es-ES"/>
        </w:rPr>
      </w:pPr>
    </w:p>
    <w:p w14:paraId="47D97F44" w14:textId="5457BA96" w:rsidR="00E44372" w:rsidRPr="00B76311" w:rsidRDefault="00000000">
      <w:pPr>
        <w:rPr>
          <w:lang w:val="es-ES"/>
        </w:rPr>
      </w:pPr>
      <w:r w:rsidRPr="00B76311">
        <w:rPr>
          <w:lang w:val="es-ES"/>
        </w:rPr>
        <w:t>Muchos clubes, academias gestionan la información de jugadores de forma manual o mediante herramientas poco optimizadas (Excel, papel, etc.), lo que provoca desorganización, pérdida de datos y dificultad para acceder rápidamente a la información.</w:t>
      </w:r>
    </w:p>
    <w:p w14:paraId="194AD8C7" w14:textId="1B435900" w:rsidR="00E44372" w:rsidRPr="00B76311" w:rsidRDefault="00000000">
      <w:pPr>
        <w:rPr>
          <w:lang w:val="es-ES"/>
        </w:rPr>
      </w:pPr>
      <w:r w:rsidRPr="00B76311">
        <w:rPr>
          <w:lang w:val="es-ES"/>
        </w:rPr>
        <w:t>Este proyecto propone el desarrollo de una aplicación web que permita almacenar, gestionar y analizar datos de jugadores de fútbol de forma centralizada, eficiente y segura.</w:t>
      </w:r>
    </w:p>
    <w:p w14:paraId="676B07A8" w14:textId="77777777" w:rsidR="00E44372" w:rsidRPr="00B76311" w:rsidRDefault="00000000">
      <w:pPr>
        <w:pStyle w:val="Heading1"/>
        <w:rPr>
          <w:lang w:val="es-ES"/>
        </w:rPr>
      </w:pPr>
      <w:bookmarkStart w:id="1" w:name="_Toc227272100"/>
      <w:r w:rsidRPr="00B76311">
        <w:rPr>
          <w:lang w:val="es-ES"/>
        </w:rPr>
        <w:t>1.2 Objetivos</w:t>
      </w:r>
      <w:bookmarkEnd w:id="1"/>
    </w:p>
    <w:p w14:paraId="1011AF2C" w14:textId="77777777" w:rsidR="00E44372" w:rsidRPr="00B76311" w:rsidRDefault="00000000">
      <w:pPr>
        <w:rPr>
          <w:lang w:val="es-ES"/>
        </w:rPr>
      </w:pPr>
      <w:r w:rsidRPr="00B76311">
        <w:rPr>
          <w:lang w:val="es-ES"/>
        </w:rPr>
        <w:t>Objetivo general:</w:t>
      </w:r>
    </w:p>
    <w:p w14:paraId="0A3E7337" w14:textId="449DEE0D" w:rsidR="00E44372" w:rsidRPr="00B76311" w:rsidRDefault="00000000">
      <w:pPr>
        <w:rPr>
          <w:lang w:val="es-ES"/>
        </w:rPr>
      </w:pPr>
      <w:r w:rsidRPr="00B76311">
        <w:rPr>
          <w:lang w:val="es-ES"/>
        </w:rPr>
        <w:t>Desarrollar una aplicación web que permita gestionar jugadores de fútbol, facilitando el almacenamiento, búsqueda y análisis de su información.</w:t>
      </w:r>
    </w:p>
    <w:p w14:paraId="18D6CC3D" w14:textId="77777777" w:rsidR="00E44372" w:rsidRPr="00B76311" w:rsidRDefault="00000000">
      <w:pPr>
        <w:rPr>
          <w:lang w:val="es-ES"/>
        </w:rPr>
      </w:pPr>
      <w:r w:rsidRPr="00B76311">
        <w:rPr>
          <w:lang w:val="es-ES"/>
        </w:rPr>
        <w:t>Objetivos específicos:</w:t>
      </w:r>
    </w:p>
    <w:p w14:paraId="0366100A" w14:textId="77777777" w:rsidR="00E44372" w:rsidRPr="00B76311" w:rsidRDefault="00000000">
      <w:pPr>
        <w:rPr>
          <w:lang w:val="es-ES"/>
        </w:rPr>
      </w:pPr>
      <w:r w:rsidRPr="00B76311">
        <w:rPr>
          <w:lang w:val="es-ES"/>
        </w:rPr>
        <w:t>- Registrar jugadores de forma rápida, incluso con datos incompletos</w:t>
      </w:r>
    </w:p>
    <w:p w14:paraId="7D81F4DE" w14:textId="77777777" w:rsidR="00E44372" w:rsidRPr="00B76311" w:rsidRDefault="00000000">
      <w:pPr>
        <w:rPr>
          <w:lang w:val="es-ES"/>
        </w:rPr>
      </w:pPr>
      <w:r w:rsidRPr="00B76311">
        <w:rPr>
          <w:lang w:val="es-ES"/>
        </w:rPr>
        <w:t>- Editar, eliminar y visualizar jugadores</w:t>
      </w:r>
    </w:p>
    <w:p w14:paraId="7D9BF36A" w14:textId="77777777" w:rsidR="00E44372" w:rsidRPr="00B76311" w:rsidRDefault="00000000">
      <w:pPr>
        <w:rPr>
          <w:lang w:val="es-ES"/>
        </w:rPr>
      </w:pPr>
      <w:r w:rsidRPr="00B76311">
        <w:rPr>
          <w:lang w:val="es-ES"/>
        </w:rPr>
        <w:t>- Filtrar jugadores por diferentes criterios (club, posición, nivel, etc.)</w:t>
      </w:r>
    </w:p>
    <w:p w14:paraId="62D612A1" w14:textId="77777777" w:rsidR="00E44372" w:rsidRPr="00B76311" w:rsidRDefault="00000000">
      <w:pPr>
        <w:rPr>
          <w:lang w:val="es-ES"/>
        </w:rPr>
      </w:pPr>
      <w:r w:rsidRPr="00B76311">
        <w:rPr>
          <w:lang w:val="es-ES"/>
        </w:rPr>
        <w:t>- Gestionar usuarios con permisos y roles</w:t>
      </w:r>
    </w:p>
    <w:p w14:paraId="4995A4B2" w14:textId="77777777" w:rsidR="00E44372" w:rsidRPr="00B76311" w:rsidRDefault="00000000">
      <w:pPr>
        <w:rPr>
          <w:lang w:val="es-ES"/>
        </w:rPr>
      </w:pPr>
      <w:r w:rsidRPr="00B76311">
        <w:rPr>
          <w:lang w:val="es-ES"/>
        </w:rPr>
        <w:t>- Implementar seguridad (contraseñas cifradas y 2FA si es posible)</w:t>
      </w:r>
    </w:p>
    <w:p w14:paraId="0CDC2452" w14:textId="77777777" w:rsidR="00E44372" w:rsidRPr="00B76311" w:rsidRDefault="00000000">
      <w:pPr>
        <w:rPr>
          <w:lang w:val="es-ES"/>
        </w:rPr>
      </w:pPr>
      <w:r w:rsidRPr="00B76311">
        <w:rPr>
          <w:lang w:val="es-ES"/>
        </w:rPr>
        <w:t>- Permitir subida de fotos y vídeos</w:t>
      </w:r>
    </w:p>
    <w:p w14:paraId="746A2797" w14:textId="77777777" w:rsidR="00E44372" w:rsidRPr="00B76311" w:rsidRDefault="00000000">
      <w:pPr>
        <w:rPr>
          <w:lang w:val="es-ES"/>
        </w:rPr>
      </w:pPr>
      <w:r w:rsidRPr="00B76311">
        <w:rPr>
          <w:lang w:val="es-ES"/>
        </w:rPr>
        <w:t>- Crear una interfaz responsive y fácil de usar</w:t>
      </w:r>
    </w:p>
    <w:p w14:paraId="277DC8D6" w14:textId="77777777" w:rsidR="00E44372" w:rsidRPr="00B76311" w:rsidRDefault="00000000">
      <w:pPr>
        <w:rPr>
          <w:lang w:val="es-ES"/>
        </w:rPr>
      </w:pPr>
      <w:r w:rsidRPr="00B76311">
        <w:rPr>
          <w:lang w:val="es-ES"/>
        </w:rPr>
        <w:t>- Optimizar la web para SEO</w:t>
      </w:r>
    </w:p>
    <w:p w14:paraId="1F8E92AF" w14:textId="77777777" w:rsidR="00E44372" w:rsidRPr="00B76311" w:rsidRDefault="00E44372">
      <w:pPr>
        <w:rPr>
          <w:lang w:val="es-ES"/>
        </w:rPr>
      </w:pPr>
    </w:p>
    <w:p w14:paraId="3B9E0E5A" w14:textId="77777777" w:rsidR="00E44372" w:rsidRPr="00B76311" w:rsidRDefault="00000000">
      <w:pPr>
        <w:pStyle w:val="Heading1"/>
        <w:rPr>
          <w:lang w:val="es-ES"/>
        </w:rPr>
      </w:pPr>
      <w:bookmarkStart w:id="2" w:name="_Toc227272101"/>
      <w:r w:rsidRPr="00B76311">
        <w:rPr>
          <w:lang w:val="es-ES"/>
        </w:rPr>
        <w:t>1.3 Requerimientos</w:t>
      </w:r>
      <w:bookmarkEnd w:id="2"/>
    </w:p>
    <w:p w14:paraId="3999772D" w14:textId="77777777" w:rsidR="00E44372" w:rsidRPr="00B76311" w:rsidRDefault="00E44372">
      <w:pPr>
        <w:rPr>
          <w:lang w:val="es-ES"/>
        </w:rPr>
      </w:pPr>
    </w:p>
    <w:p w14:paraId="4F7DC314" w14:textId="77777777" w:rsidR="00E44372" w:rsidRPr="00B76311" w:rsidRDefault="00000000">
      <w:pPr>
        <w:rPr>
          <w:lang w:val="es-ES"/>
        </w:rPr>
      </w:pPr>
      <w:r w:rsidRPr="00B76311">
        <w:rPr>
          <w:lang w:val="es-ES"/>
        </w:rPr>
        <w:t>Funcionales:</w:t>
      </w:r>
    </w:p>
    <w:p w14:paraId="26B1A5EB" w14:textId="77777777" w:rsidR="00E44372" w:rsidRPr="00B76311" w:rsidRDefault="00000000">
      <w:pPr>
        <w:rPr>
          <w:lang w:val="es-ES"/>
        </w:rPr>
      </w:pPr>
      <w:r w:rsidRPr="00B76311">
        <w:rPr>
          <w:lang w:val="es-ES"/>
        </w:rPr>
        <w:lastRenderedPageBreak/>
        <w:t>- Crear jugadores</w:t>
      </w:r>
    </w:p>
    <w:p w14:paraId="0836DF13" w14:textId="77777777" w:rsidR="00E44372" w:rsidRPr="00B76311" w:rsidRDefault="00000000">
      <w:pPr>
        <w:rPr>
          <w:lang w:val="es-ES"/>
        </w:rPr>
      </w:pPr>
      <w:r w:rsidRPr="00B76311">
        <w:rPr>
          <w:lang w:val="es-ES"/>
        </w:rPr>
        <w:t>- Editar jugadores</w:t>
      </w:r>
    </w:p>
    <w:p w14:paraId="3C187FF2" w14:textId="77777777" w:rsidR="00E44372" w:rsidRPr="00B76311" w:rsidRDefault="00000000">
      <w:pPr>
        <w:rPr>
          <w:lang w:val="es-ES"/>
        </w:rPr>
      </w:pPr>
      <w:r w:rsidRPr="00B76311">
        <w:rPr>
          <w:lang w:val="es-ES"/>
        </w:rPr>
        <w:t>- Eliminar jugadores</w:t>
      </w:r>
    </w:p>
    <w:p w14:paraId="12F1288E" w14:textId="77777777" w:rsidR="00E44372" w:rsidRPr="00B76311" w:rsidRDefault="00000000">
      <w:pPr>
        <w:rPr>
          <w:lang w:val="es-ES"/>
        </w:rPr>
      </w:pPr>
      <w:r w:rsidRPr="00B76311">
        <w:rPr>
          <w:lang w:val="es-ES"/>
        </w:rPr>
        <w:t>- Visualizar listado de jugadores</w:t>
      </w:r>
    </w:p>
    <w:p w14:paraId="48AD878F" w14:textId="77777777" w:rsidR="00E44372" w:rsidRPr="00B76311" w:rsidRDefault="00000000">
      <w:pPr>
        <w:rPr>
          <w:lang w:val="es-ES"/>
        </w:rPr>
      </w:pPr>
      <w:r w:rsidRPr="00B76311">
        <w:rPr>
          <w:lang w:val="es-ES"/>
        </w:rPr>
        <w:t>- Filtrar y buscar jugadores</w:t>
      </w:r>
    </w:p>
    <w:p w14:paraId="443646BA" w14:textId="77777777" w:rsidR="00E44372" w:rsidRPr="00B76311" w:rsidRDefault="00000000">
      <w:pPr>
        <w:rPr>
          <w:lang w:val="es-ES"/>
        </w:rPr>
      </w:pPr>
      <w:r w:rsidRPr="00B76311">
        <w:rPr>
          <w:lang w:val="es-ES"/>
        </w:rPr>
        <w:t>- Subir imágenes y vídeos</w:t>
      </w:r>
    </w:p>
    <w:p w14:paraId="714415E0" w14:textId="7C282A93" w:rsidR="00E44372" w:rsidRPr="00B76311" w:rsidRDefault="00000000">
      <w:pPr>
        <w:rPr>
          <w:lang w:val="es-ES"/>
        </w:rPr>
      </w:pPr>
      <w:r w:rsidRPr="00B76311">
        <w:rPr>
          <w:lang w:val="es-ES"/>
        </w:rPr>
        <w:t>- Gestión de usuarios (</w:t>
      </w:r>
      <w:r w:rsidR="0008635B">
        <w:rPr>
          <w:lang w:val="es-ES"/>
        </w:rPr>
        <w:t>L</w:t>
      </w:r>
      <w:r w:rsidRPr="00B76311">
        <w:rPr>
          <w:lang w:val="es-ES"/>
        </w:rPr>
        <w:t>ogin, permisos, roles)</w:t>
      </w:r>
    </w:p>
    <w:p w14:paraId="5C081714" w14:textId="77777777" w:rsidR="00E44372" w:rsidRPr="00B76311" w:rsidRDefault="00000000">
      <w:pPr>
        <w:rPr>
          <w:lang w:val="es-ES"/>
        </w:rPr>
      </w:pPr>
      <w:r w:rsidRPr="00B76311">
        <w:rPr>
          <w:lang w:val="es-ES"/>
        </w:rPr>
        <w:t>- Sistema de borradores y archivado</w:t>
      </w:r>
    </w:p>
    <w:p w14:paraId="3D6A38E7" w14:textId="77777777" w:rsidR="00E44372" w:rsidRPr="00B76311" w:rsidRDefault="00000000">
      <w:pPr>
        <w:rPr>
          <w:lang w:val="es-ES"/>
        </w:rPr>
      </w:pPr>
      <w:r w:rsidRPr="00B76311">
        <w:rPr>
          <w:lang w:val="es-ES"/>
        </w:rPr>
        <w:t>- Control de acceso según usuario</w:t>
      </w:r>
    </w:p>
    <w:p w14:paraId="2F15B934" w14:textId="77777777" w:rsidR="00E44372" w:rsidRPr="00B76311" w:rsidRDefault="00E44372">
      <w:pPr>
        <w:rPr>
          <w:lang w:val="es-ES"/>
        </w:rPr>
      </w:pPr>
    </w:p>
    <w:p w14:paraId="6F6EDE13" w14:textId="77777777" w:rsidR="00E44372" w:rsidRPr="00B76311" w:rsidRDefault="00000000">
      <w:pPr>
        <w:rPr>
          <w:lang w:val="es-ES"/>
        </w:rPr>
      </w:pPr>
      <w:r w:rsidRPr="00B76311">
        <w:rPr>
          <w:lang w:val="es-ES"/>
        </w:rPr>
        <w:t>No funcionales:</w:t>
      </w:r>
    </w:p>
    <w:p w14:paraId="0B4A651C" w14:textId="77777777" w:rsidR="00E44372" w:rsidRPr="00B76311" w:rsidRDefault="00000000">
      <w:pPr>
        <w:rPr>
          <w:lang w:val="es-ES"/>
        </w:rPr>
      </w:pPr>
      <w:r w:rsidRPr="00B76311">
        <w:rPr>
          <w:lang w:val="es-ES"/>
        </w:rPr>
        <w:t>- Diseño responsive</w:t>
      </w:r>
    </w:p>
    <w:p w14:paraId="40158D5B" w14:textId="77777777" w:rsidR="00E44372" w:rsidRPr="00B76311" w:rsidRDefault="00000000">
      <w:pPr>
        <w:rPr>
          <w:lang w:val="es-ES"/>
        </w:rPr>
      </w:pPr>
      <w:r w:rsidRPr="00B76311">
        <w:rPr>
          <w:lang w:val="es-ES"/>
        </w:rPr>
        <w:t>- Seguridad en datos</w:t>
      </w:r>
    </w:p>
    <w:p w14:paraId="15DCC004" w14:textId="77777777" w:rsidR="00E44372" w:rsidRPr="00B76311" w:rsidRDefault="00000000">
      <w:pPr>
        <w:rPr>
          <w:lang w:val="es-ES"/>
        </w:rPr>
      </w:pPr>
      <w:r w:rsidRPr="00B76311">
        <w:rPr>
          <w:lang w:val="es-ES"/>
        </w:rPr>
        <w:t>- Buen rendimiento</w:t>
      </w:r>
    </w:p>
    <w:p w14:paraId="50BF18C4" w14:textId="77777777" w:rsidR="00E44372" w:rsidRPr="00B76311" w:rsidRDefault="00000000">
      <w:pPr>
        <w:rPr>
          <w:lang w:val="es-ES"/>
        </w:rPr>
      </w:pPr>
      <w:r w:rsidRPr="00B76311">
        <w:rPr>
          <w:lang w:val="es-ES"/>
        </w:rPr>
        <w:t>- Interfaz intuitiva</w:t>
      </w:r>
    </w:p>
    <w:p w14:paraId="4E2603B3" w14:textId="77777777" w:rsidR="00E44372" w:rsidRPr="00B76311" w:rsidRDefault="00000000">
      <w:pPr>
        <w:rPr>
          <w:lang w:val="es-ES"/>
        </w:rPr>
      </w:pPr>
      <w:r w:rsidRPr="00B76311">
        <w:rPr>
          <w:lang w:val="es-ES"/>
        </w:rPr>
        <w:t>- Optimización SEO</w:t>
      </w:r>
    </w:p>
    <w:p w14:paraId="2368C478" w14:textId="77777777" w:rsidR="00E44372" w:rsidRPr="00B76311" w:rsidRDefault="00000000">
      <w:pPr>
        <w:rPr>
          <w:lang w:val="es-ES"/>
        </w:rPr>
      </w:pPr>
      <w:r w:rsidRPr="00B76311">
        <w:rPr>
          <w:lang w:val="es-ES"/>
        </w:rPr>
        <w:t>- Baja carga en sesiones</w:t>
      </w:r>
    </w:p>
    <w:p w14:paraId="0545EC4A" w14:textId="77777777" w:rsidR="00E44372" w:rsidRPr="00B76311" w:rsidRDefault="00E44372">
      <w:pPr>
        <w:rPr>
          <w:lang w:val="es-ES"/>
        </w:rPr>
      </w:pPr>
    </w:p>
    <w:p w14:paraId="66868B4D" w14:textId="77777777" w:rsidR="00E44372" w:rsidRPr="00B76311" w:rsidRDefault="00000000">
      <w:pPr>
        <w:pStyle w:val="Heading1"/>
        <w:rPr>
          <w:lang w:val="es-ES"/>
        </w:rPr>
      </w:pPr>
      <w:bookmarkStart w:id="3" w:name="_Toc227272102"/>
      <w:r w:rsidRPr="00B76311">
        <w:rPr>
          <w:lang w:val="es-ES"/>
        </w:rPr>
        <w:t>2. MARCO TEÓRICO</w:t>
      </w:r>
      <w:bookmarkEnd w:id="3"/>
    </w:p>
    <w:p w14:paraId="529B008F" w14:textId="77777777" w:rsidR="00E44372" w:rsidRPr="00B76311" w:rsidRDefault="00E44372">
      <w:pPr>
        <w:rPr>
          <w:lang w:val="es-ES"/>
        </w:rPr>
      </w:pPr>
    </w:p>
    <w:p w14:paraId="1F7143E5" w14:textId="77777777" w:rsidR="00E44372" w:rsidRPr="00B76311" w:rsidRDefault="00000000">
      <w:pPr>
        <w:rPr>
          <w:lang w:val="es-ES"/>
        </w:rPr>
      </w:pPr>
      <w:r w:rsidRPr="00B76311">
        <w:rPr>
          <w:lang w:val="es-ES"/>
        </w:rPr>
        <w:t>Metodología ágil con desarrollo incremental.</w:t>
      </w:r>
    </w:p>
    <w:p w14:paraId="574668C7" w14:textId="77777777" w:rsidR="00E44372" w:rsidRPr="00B76311" w:rsidRDefault="00E44372">
      <w:pPr>
        <w:rPr>
          <w:lang w:val="es-ES"/>
        </w:rPr>
      </w:pPr>
    </w:p>
    <w:p w14:paraId="432E8A29" w14:textId="77777777" w:rsidR="00E44372" w:rsidRPr="00B76311" w:rsidRDefault="00000000">
      <w:pPr>
        <w:rPr>
          <w:lang w:val="es-ES"/>
        </w:rPr>
      </w:pPr>
      <w:r w:rsidRPr="00B76311">
        <w:rPr>
          <w:lang w:val="es-ES"/>
        </w:rPr>
        <w:t>Desarrollo incremental (MVP):</w:t>
      </w:r>
    </w:p>
    <w:p w14:paraId="6B772800" w14:textId="77777777" w:rsidR="00E44372" w:rsidRPr="00B76311" w:rsidRDefault="00000000">
      <w:pPr>
        <w:rPr>
          <w:lang w:val="es-ES"/>
        </w:rPr>
      </w:pPr>
      <w:r w:rsidRPr="00B76311">
        <w:rPr>
          <w:lang w:val="es-ES"/>
        </w:rPr>
        <w:t>- MVP básico: CRUD jugadores</w:t>
      </w:r>
    </w:p>
    <w:p w14:paraId="5546716C" w14:textId="77777777" w:rsidR="00E44372" w:rsidRPr="00B76311" w:rsidRDefault="00000000">
      <w:pPr>
        <w:rPr>
          <w:lang w:val="es-ES"/>
        </w:rPr>
      </w:pPr>
      <w:r w:rsidRPr="00B76311">
        <w:rPr>
          <w:lang w:val="es-ES"/>
        </w:rPr>
        <w:t>- Fase intermedia: filtros y usuarios</w:t>
      </w:r>
    </w:p>
    <w:p w14:paraId="0A7A2BF5" w14:textId="77777777" w:rsidR="00E44372" w:rsidRPr="00B76311" w:rsidRDefault="00000000">
      <w:pPr>
        <w:rPr>
          <w:lang w:val="es-ES"/>
        </w:rPr>
      </w:pPr>
      <w:r w:rsidRPr="00B76311">
        <w:rPr>
          <w:lang w:val="es-ES"/>
        </w:rPr>
        <w:lastRenderedPageBreak/>
        <w:t>- Fase avanzada: multimedia, seguridad, SEO</w:t>
      </w:r>
    </w:p>
    <w:p w14:paraId="0BF502D1" w14:textId="77777777" w:rsidR="00E44372" w:rsidRPr="00B76311" w:rsidRDefault="00E44372">
      <w:pPr>
        <w:rPr>
          <w:lang w:val="es-ES"/>
        </w:rPr>
      </w:pPr>
    </w:p>
    <w:p w14:paraId="5179B0DD" w14:textId="77777777" w:rsidR="00E44372" w:rsidRPr="003A4D95" w:rsidRDefault="00000000">
      <w:r w:rsidRPr="003A4D95">
        <w:t>Tecnologías:</w:t>
      </w:r>
    </w:p>
    <w:p w14:paraId="4482FD2E" w14:textId="77777777" w:rsidR="00E44372" w:rsidRPr="003A4D95" w:rsidRDefault="00000000">
      <w:r w:rsidRPr="003A4D95">
        <w:t>- Backend: PHP (principal)</w:t>
      </w:r>
    </w:p>
    <w:p w14:paraId="7037A0F4" w14:textId="77777777" w:rsidR="00E44372" w:rsidRPr="00FB10DC" w:rsidRDefault="00000000">
      <w:r w:rsidRPr="00FB10DC">
        <w:t xml:space="preserve">- Frontend: HTML, CSS, JS, </w:t>
      </w:r>
      <w:r w:rsidR="00FB10DC" w:rsidRPr="00FB10DC">
        <w:t>Pyth</w:t>
      </w:r>
      <w:r w:rsidR="00FB10DC">
        <w:t>on, Java</w:t>
      </w:r>
    </w:p>
    <w:p w14:paraId="2126A947" w14:textId="77777777" w:rsidR="00E44372" w:rsidRPr="00B76311" w:rsidRDefault="00000000">
      <w:pPr>
        <w:rPr>
          <w:lang w:val="es-ES"/>
        </w:rPr>
      </w:pPr>
      <w:r w:rsidRPr="00B76311">
        <w:rPr>
          <w:lang w:val="es-ES"/>
        </w:rPr>
        <w:t>- Base de datos: MySQL</w:t>
      </w:r>
    </w:p>
    <w:p w14:paraId="6338CD5A" w14:textId="77777777" w:rsidR="00E44372" w:rsidRPr="00B76311" w:rsidRDefault="00E44372">
      <w:pPr>
        <w:rPr>
          <w:lang w:val="es-ES"/>
        </w:rPr>
      </w:pPr>
    </w:p>
    <w:p w14:paraId="152AD741" w14:textId="77777777" w:rsidR="00E44372" w:rsidRPr="00B76311" w:rsidRDefault="00000000">
      <w:pPr>
        <w:rPr>
          <w:lang w:val="es-ES"/>
        </w:rPr>
      </w:pPr>
      <w:r w:rsidRPr="00B76311">
        <w:rPr>
          <w:lang w:val="es-ES"/>
        </w:rPr>
        <w:t>Aplicación:</w:t>
      </w:r>
    </w:p>
    <w:p w14:paraId="27909F1F" w14:textId="77777777" w:rsidR="00E44372" w:rsidRPr="00B76311" w:rsidRDefault="00000000">
      <w:pPr>
        <w:rPr>
          <w:lang w:val="es-ES"/>
        </w:rPr>
      </w:pPr>
      <w:r w:rsidRPr="00B76311">
        <w:rPr>
          <w:lang w:val="es-ES"/>
        </w:rPr>
        <w:t>Gestión de datos de jugadores (nombre, club, posición, altura, nivel, multimedia).</w:t>
      </w:r>
    </w:p>
    <w:p w14:paraId="72353F2D" w14:textId="77777777" w:rsidR="00DF1BC9" w:rsidRDefault="00DF1BC9">
      <w:pPr>
        <w:rPr>
          <w:lang w:val="es-ES"/>
        </w:rPr>
      </w:pPr>
    </w:p>
    <w:p w14:paraId="7FC59628" w14:textId="77777777" w:rsidR="00DF1BC9" w:rsidRPr="00DF1BC9" w:rsidRDefault="00DF1BC9" w:rsidP="00DF1BC9">
      <w:pPr>
        <w:rPr>
          <w:b/>
          <w:bCs/>
          <w:lang w:val="es-ES"/>
        </w:rPr>
      </w:pPr>
      <w:r w:rsidRPr="00DF1BC9">
        <w:rPr>
          <w:b/>
          <w:bCs/>
          <w:lang w:val="es-ES"/>
        </w:rPr>
        <w:t>Operaciones CRUD en la gestión de facturas</w:t>
      </w:r>
    </w:p>
    <w:p w14:paraId="5A1E83A0" w14:textId="77777777" w:rsidR="00DF1BC9" w:rsidRPr="00DF1BC9" w:rsidRDefault="00DF1BC9" w:rsidP="00DF1BC9">
      <w:pPr>
        <w:rPr>
          <w:lang w:val="es-ES"/>
        </w:rPr>
      </w:pPr>
      <w:r w:rsidRPr="00DF1BC9">
        <w:rPr>
          <w:lang w:val="es-ES"/>
        </w:rPr>
        <w:t>La aplicación se basa en el modelo CRUD, esencial en cualquier sistema de gestión:</w:t>
      </w:r>
    </w:p>
    <w:p w14:paraId="5FAC7E25" w14:textId="77777777" w:rsidR="00DF1BC9" w:rsidRPr="00DF1BC9" w:rsidRDefault="00DF1BC9" w:rsidP="00DF1BC9">
      <w:pPr>
        <w:numPr>
          <w:ilvl w:val="0"/>
          <w:numId w:val="10"/>
        </w:numPr>
        <w:rPr>
          <w:lang w:val="es-ES"/>
        </w:rPr>
      </w:pPr>
      <w:r w:rsidRPr="00DF1BC9">
        <w:rPr>
          <w:b/>
          <w:bCs/>
          <w:lang w:val="es-ES"/>
        </w:rPr>
        <w:t>C (Create):</w:t>
      </w:r>
      <w:r w:rsidRPr="00DF1BC9">
        <w:rPr>
          <w:lang w:val="es-ES"/>
        </w:rPr>
        <w:t xml:space="preserve"> creación de </w:t>
      </w:r>
      <w:r>
        <w:rPr>
          <w:lang w:val="es-ES"/>
        </w:rPr>
        <w:t>nuevos jugadores</w:t>
      </w:r>
    </w:p>
    <w:p w14:paraId="7770364B" w14:textId="77777777" w:rsidR="00DF1BC9" w:rsidRPr="00DF1BC9" w:rsidRDefault="00DF1BC9" w:rsidP="00DF1BC9">
      <w:pPr>
        <w:numPr>
          <w:ilvl w:val="0"/>
          <w:numId w:val="10"/>
        </w:numPr>
        <w:rPr>
          <w:lang w:val="es-ES"/>
        </w:rPr>
      </w:pPr>
      <w:r w:rsidRPr="00DF1BC9">
        <w:rPr>
          <w:b/>
          <w:bCs/>
          <w:lang w:val="es-ES"/>
        </w:rPr>
        <w:t>R (Read):</w:t>
      </w:r>
      <w:r w:rsidRPr="00DF1BC9">
        <w:rPr>
          <w:lang w:val="es-ES"/>
        </w:rPr>
        <w:t xml:space="preserve"> visualización de </w:t>
      </w:r>
      <w:r>
        <w:rPr>
          <w:lang w:val="es-ES"/>
        </w:rPr>
        <w:t xml:space="preserve">jugadores </w:t>
      </w:r>
      <w:r w:rsidRPr="00DF1BC9">
        <w:rPr>
          <w:lang w:val="es-ES"/>
        </w:rPr>
        <w:t xml:space="preserve">existentes </w:t>
      </w:r>
    </w:p>
    <w:p w14:paraId="26DFC7D2" w14:textId="77777777" w:rsidR="00DF1BC9" w:rsidRPr="00DF1BC9" w:rsidRDefault="00DF1BC9" w:rsidP="00DF1BC9">
      <w:pPr>
        <w:numPr>
          <w:ilvl w:val="0"/>
          <w:numId w:val="10"/>
        </w:numPr>
        <w:rPr>
          <w:lang w:val="es-ES"/>
        </w:rPr>
      </w:pPr>
      <w:r w:rsidRPr="00DF1BC9">
        <w:rPr>
          <w:b/>
          <w:bCs/>
          <w:lang w:val="es-ES"/>
        </w:rPr>
        <w:t>U (Update):</w:t>
      </w:r>
      <w:r w:rsidRPr="00DF1BC9">
        <w:rPr>
          <w:lang w:val="es-ES"/>
        </w:rPr>
        <w:t xml:space="preserve"> </w:t>
      </w:r>
      <w:r>
        <w:rPr>
          <w:lang w:val="es-ES"/>
        </w:rPr>
        <w:t>E</w:t>
      </w:r>
      <w:r w:rsidRPr="00DF1BC9">
        <w:rPr>
          <w:lang w:val="es-ES"/>
        </w:rPr>
        <w:t>dición de ju</w:t>
      </w:r>
      <w:r>
        <w:rPr>
          <w:lang w:val="es-ES"/>
        </w:rPr>
        <w:t>gadores y clubes</w:t>
      </w:r>
    </w:p>
    <w:p w14:paraId="72017E68" w14:textId="77777777" w:rsidR="00DF1BC9" w:rsidRDefault="00DF1BC9" w:rsidP="00DF1BC9">
      <w:pPr>
        <w:numPr>
          <w:ilvl w:val="0"/>
          <w:numId w:val="10"/>
        </w:numPr>
        <w:rPr>
          <w:lang w:val="es-ES"/>
        </w:rPr>
      </w:pPr>
      <w:r w:rsidRPr="00DF1BC9">
        <w:rPr>
          <w:b/>
          <w:bCs/>
          <w:lang w:val="es-ES"/>
        </w:rPr>
        <w:t>D (Delete):</w:t>
      </w:r>
      <w:r w:rsidRPr="00DF1BC9">
        <w:rPr>
          <w:lang w:val="es-ES"/>
        </w:rPr>
        <w:t xml:space="preserve"> </w:t>
      </w:r>
      <w:r>
        <w:rPr>
          <w:lang w:val="es-ES"/>
        </w:rPr>
        <w:t>E</w:t>
      </w:r>
      <w:r w:rsidRPr="00DF1BC9">
        <w:rPr>
          <w:lang w:val="es-ES"/>
        </w:rPr>
        <w:t xml:space="preserve">liminación de </w:t>
      </w:r>
      <w:r>
        <w:rPr>
          <w:lang w:val="es-ES"/>
        </w:rPr>
        <w:t>jugadores y clubes</w:t>
      </w:r>
    </w:p>
    <w:p w14:paraId="3E5B41AF" w14:textId="77777777" w:rsidR="00DF1BC9" w:rsidRPr="00DF1BC9" w:rsidRDefault="00DF1BC9" w:rsidP="00DF1BC9">
      <w:pPr>
        <w:rPr>
          <w:lang w:val="es-ES"/>
        </w:rPr>
      </w:pPr>
      <w:r w:rsidRPr="00DF1BC9">
        <w:rPr>
          <w:rFonts w:ascii="Times New Roman" w:eastAsia="Times New Roman" w:hAnsi="Times New Roman" w:cs="Times New Roman"/>
          <w:color w:val="000000"/>
          <w:lang w:val="es-ES"/>
        </w:rPr>
        <w:t>Estas operaciones permiten el control completo del ciclo de vida de una factura dentro del sistema.</w:t>
      </w:r>
    </w:p>
    <w:p w14:paraId="4DF3B19D" w14:textId="77777777" w:rsidR="00E44372" w:rsidRPr="00B76311" w:rsidRDefault="00000000">
      <w:pPr>
        <w:rPr>
          <w:lang w:val="es-ES"/>
        </w:rPr>
      </w:pPr>
      <w:r w:rsidRPr="00B76311">
        <w:rPr>
          <w:lang w:val="es-ES"/>
        </w:rPr>
        <w:t>Filtrado:</w:t>
      </w:r>
    </w:p>
    <w:p w14:paraId="18F1A21D" w14:textId="77777777" w:rsidR="00C91EF2" w:rsidRDefault="00000000" w:rsidP="00C91EF2">
      <w:pPr>
        <w:rPr>
          <w:lang w:val="es-ES"/>
        </w:rPr>
      </w:pPr>
      <w:r w:rsidRPr="00B76311">
        <w:rPr>
          <w:lang w:val="es-ES"/>
        </w:rPr>
        <w:t>Por nombre, club, posición, nivel.</w:t>
      </w:r>
    </w:p>
    <w:p w14:paraId="08E4F05B" w14:textId="77777777" w:rsidR="00C91EF2" w:rsidRDefault="00C91EF2" w:rsidP="00C91EF2">
      <w:pPr>
        <w:rPr>
          <w:lang w:val="es-ES"/>
        </w:rPr>
      </w:pPr>
    </w:p>
    <w:p w14:paraId="51E580EA" w14:textId="77777777" w:rsidR="00C91EF2" w:rsidRPr="00C91EF2" w:rsidRDefault="00C91EF2" w:rsidP="00C91EF2">
      <w:pPr>
        <w:rPr>
          <w:lang w:val="es-ES"/>
        </w:rPr>
      </w:pPr>
      <w:r w:rsidRPr="00C91EF2">
        <w:rPr>
          <w:b/>
          <w:bCs/>
          <w:lang w:val="es-ES"/>
        </w:rPr>
        <w:t>Interfaz de usuario y experiencia (UI/UX)</w:t>
      </w:r>
    </w:p>
    <w:p w14:paraId="6C8F7123" w14:textId="77777777" w:rsidR="00C91EF2" w:rsidRPr="00C91EF2" w:rsidRDefault="00C91EF2" w:rsidP="00C91EF2">
      <w:pPr>
        <w:rPr>
          <w:lang w:val="es-ES"/>
        </w:rPr>
      </w:pPr>
      <w:r w:rsidRPr="00C91EF2">
        <w:rPr>
          <w:lang w:val="es-ES"/>
        </w:rPr>
        <w:t>El diseño de la interfaz es un elemento clave en una aplicación de</w:t>
      </w:r>
      <w:r>
        <w:rPr>
          <w:lang w:val="es-ES"/>
        </w:rPr>
        <w:t xml:space="preserve"> gestión de Jugadores</w:t>
      </w:r>
      <w:r w:rsidRPr="00C91EF2">
        <w:rPr>
          <w:lang w:val="es-ES"/>
        </w:rPr>
        <w:t>.</w:t>
      </w:r>
    </w:p>
    <w:p w14:paraId="55F44DA4" w14:textId="77B0B9B0" w:rsidR="00C91EF2" w:rsidRPr="00C91EF2" w:rsidRDefault="00C91EF2" w:rsidP="00C91EF2">
      <w:pPr>
        <w:rPr>
          <w:lang w:val="es-ES"/>
        </w:rPr>
      </w:pPr>
      <w:r w:rsidRPr="00C91EF2">
        <w:rPr>
          <w:lang w:val="es-ES"/>
        </w:rPr>
        <w:t xml:space="preserve">Se busca que </w:t>
      </w:r>
      <w:r w:rsidR="009012C9" w:rsidRPr="00C91EF2">
        <w:rPr>
          <w:lang w:val="es-ES"/>
        </w:rPr>
        <w:t xml:space="preserve">el </w:t>
      </w:r>
      <w:r w:rsidR="009012C9">
        <w:rPr>
          <w:lang w:val="es-ES"/>
        </w:rPr>
        <w:t>propietario</w:t>
      </w:r>
      <w:r>
        <w:rPr>
          <w:lang w:val="es-ES"/>
        </w:rPr>
        <w:t xml:space="preserve"> </w:t>
      </w:r>
      <w:r w:rsidRPr="00C91EF2">
        <w:rPr>
          <w:lang w:val="es-ES"/>
        </w:rPr>
        <w:t>pueda:</w:t>
      </w:r>
    </w:p>
    <w:p w14:paraId="18536539" w14:textId="77777777" w:rsidR="00C91EF2" w:rsidRPr="00C91EF2" w:rsidRDefault="00C91EF2" w:rsidP="00C91EF2">
      <w:pPr>
        <w:numPr>
          <w:ilvl w:val="0"/>
          <w:numId w:val="11"/>
        </w:numPr>
        <w:rPr>
          <w:lang w:val="en"/>
        </w:rPr>
      </w:pPr>
      <w:r w:rsidRPr="00C91EF2">
        <w:rPr>
          <w:lang w:val="en"/>
        </w:rPr>
        <w:t xml:space="preserve">Crear </w:t>
      </w:r>
      <w:r>
        <w:rPr>
          <w:lang w:val="en"/>
        </w:rPr>
        <w:t xml:space="preserve">jugadores </w:t>
      </w:r>
      <w:r w:rsidRPr="00C91EF2">
        <w:rPr>
          <w:lang w:val="en"/>
        </w:rPr>
        <w:t xml:space="preserve">fácilmente </w:t>
      </w:r>
    </w:p>
    <w:p w14:paraId="525EEA9D" w14:textId="77777777" w:rsidR="00C91EF2" w:rsidRPr="00C91EF2" w:rsidRDefault="00C91EF2" w:rsidP="00C91EF2">
      <w:pPr>
        <w:numPr>
          <w:ilvl w:val="0"/>
          <w:numId w:val="11"/>
        </w:numPr>
        <w:rPr>
          <w:lang w:val="en"/>
        </w:rPr>
      </w:pPr>
      <w:r w:rsidRPr="00C91EF2">
        <w:rPr>
          <w:lang w:val="en"/>
        </w:rPr>
        <w:t xml:space="preserve">Navegar sin confusión </w:t>
      </w:r>
    </w:p>
    <w:p w14:paraId="1E5B57A3" w14:textId="77777777" w:rsidR="00C91EF2" w:rsidRPr="00C91EF2" w:rsidRDefault="00C91EF2" w:rsidP="00C91EF2">
      <w:pPr>
        <w:numPr>
          <w:ilvl w:val="0"/>
          <w:numId w:val="11"/>
        </w:numPr>
        <w:rPr>
          <w:lang w:val="en"/>
        </w:rPr>
      </w:pPr>
      <w:r w:rsidRPr="00C91EF2">
        <w:rPr>
          <w:lang w:val="en"/>
        </w:rPr>
        <w:lastRenderedPageBreak/>
        <w:t xml:space="preserve">Identificar acciones importantes rápidamente </w:t>
      </w:r>
    </w:p>
    <w:p w14:paraId="313DD072" w14:textId="77777777" w:rsidR="00C91EF2" w:rsidRPr="00C91EF2" w:rsidRDefault="00C91EF2" w:rsidP="00C91EF2">
      <w:pPr>
        <w:rPr>
          <w:lang w:val="en"/>
        </w:rPr>
      </w:pPr>
      <w:r w:rsidRPr="00C91EF2">
        <w:rPr>
          <w:lang w:val="en"/>
        </w:rPr>
        <w:t>Principios aplicados:</w:t>
      </w:r>
    </w:p>
    <w:p w14:paraId="2B728327" w14:textId="77777777" w:rsidR="00C91EF2" w:rsidRPr="00C91EF2" w:rsidRDefault="00C91EF2" w:rsidP="00C91EF2">
      <w:pPr>
        <w:numPr>
          <w:ilvl w:val="0"/>
          <w:numId w:val="12"/>
        </w:numPr>
        <w:rPr>
          <w:lang w:val="en"/>
        </w:rPr>
      </w:pPr>
      <w:r w:rsidRPr="00C91EF2">
        <w:rPr>
          <w:lang w:val="en"/>
        </w:rPr>
        <w:t xml:space="preserve">Diseño limpio y estructurado </w:t>
      </w:r>
    </w:p>
    <w:p w14:paraId="631E2B8F" w14:textId="77777777" w:rsidR="00C91EF2" w:rsidRPr="00C91EF2" w:rsidRDefault="00C91EF2" w:rsidP="00C91EF2">
      <w:pPr>
        <w:numPr>
          <w:ilvl w:val="0"/>
          <w:numId w:val="12"/>
        </w:numPr>
        <w:rPr>
          <w:lang w:val="es-ES"/>
        </w:rPr>
      </w:pPr>
      <w:r w:rsidRPr="00C91EF2">
        <w:rPr>
          <w:lang w:val="es-ES"/>
        </w:rPr>
        <w:t>Botones claros (crear, editar, eliminar</w:t>
      </w:r>
      <w:r w:rsidR="00F35DDC">
        <w:rPr>
          <w:lang w:val="es-ES"/>
        </w:rPr>
        <w:t>,Buscar,Filtrar</w:t>
      </w:r>
      <w:r w:rsidRPr="00C91EF2">
        <w:rPr>
          <w:lang w:val="es-ES"/>
        </w:rPr>
        <w:t xml:space="preserve">) </w:t>
      </w:r>
    </w:p>
    <w:p w14:paraId="1779F63A" w14:textId="77777777" w:rsidR="00C91EF2" w:rsidRPr="00C91EF2" w:rsidRDefault="00C91EF2" w:rsidP="00C91EF2">
      <w:pPr>
        <w:numPr>
          <w:ilvl w:val="0"/>
          <w:numId w:val="12"/>
        </w:numPr>
        <w:rPr>
          <w:lang w:val="en"/>
        </w:rPr>
      </w:pPr>
      <w:r w:rsidRPr="00C91EF2">
        <w:rPr>
          <w:lang w:val="en"/>
        </w:rPr>
        <w:t xml:space="preserve">Formularios sencillos </w:t>
      </w:r>
    </w:p>
    <w:p w14:paraId="3CE7CA6A" w14:textId="77777777" w:rsidR="00F35DDC" w:rsidRDefault="00C91EF2" w:rsidP="00F35DDC">
      <w:pPr>
        <w:numPr>
          <w:ilvl w:val="0"/>
          <w:numId w:val="12"/>
        </w:numPr>
        <w:rPr>
          <w:lang w:val="en"/>
        </w:rPr>
      </w:pPr>
      <w:r w:rsidRPr="00C91EF2">
        <w:rPr>
          <w:lang w:val="en"/>
        </w:rPr>
        <w:t xml:space="preserve">Uso de modales para confirmaciones </w:t>
      </w:r>
    </w:p>
    <w:p w14:paraId="234D18F4" w14:textId="77777777" w:rsidR="00F35DDC" w:rsidRDefault="00F35DDC" w:rsidP="00F35DDC">
      <w:pPr>
        <w:ind w:left="709"/>
        <w:rPr>
          <w:lang w:val="en"/>
        </w:rPr>
      </w:pPr>
    </w:p>
    <w:p w14:paraId="5FC31750" w14:textId="77777777" w:rsidR="00F35DDC" w:rsidRPr="00F35DDC" w:rsidRDefault="00F35DDC" w:rsidP="00F35DDC">
      <w:pPr>
        <w:rPr>
          <w:b/>
          <w:bCs/>
          <w:lang w:val="es-ES"/>
        </w:rPr>
      </w:pPr>
      <w:r w:rsidRPr="00F35DDC">
        <w:rPr>
          <w:b/>
          <w:bCs/>
          <w:lang w:val="es-ES"/>
        </w:rPr>
        <w:t>Automatización y eficiencia del sistema</w:t>
      </w:r>
    </w:p>
    <w:p w14:paraId="5A624DA0" w14:textId="77777777" w:rsidR="00F35DDC" w:rsidRPr="00F35DDC" w:rsidRDefault="00F35DDC" w:rsidP="00F35DDC">
      <w:pPr>
        <w:rPr>
          <w:lang w:val="es-ES"/>
        </w:rPr>
      </w:pPr>
      <w:r w:rsidRPr="00F35DDC">
        <w:rPr>
          <w:lang w:val="es-ES"/>
        </w:rPr>
        <w:t xml:space="preserve">La automatización en sistemas de </w:t>
      </w:r>
      <w:r w:rsidR="004E4CB1">
        <w:rPr>
          <w:lang w:val="es-ES"/>
        </w:rPr>
        <w:t xml:space="preserve">gestor de jugadores </w:t>
      </w:r>
      <w:r w:rsidRPr="00F35DDC">
        <w:rPr>
          <w:lang w:val="es-ES"/>
        </w:rPr>
        <w:t>permite reducir tareas manuales repetitivas como:</w:t>
      </w:r>
    </w:p>
    <w:p w14:paraId="0848CCBE" w14:textId="77777777" w:rsidR="00F35DDC" w:rsidRPr="00F35DDC" w:rsidRDefault="00F35DDC" w:rsidP="00F35DDC">
      <w:pPr>
        <w:numPr>
          <w:ilvl w:val="0"/>
          <w:numId w:val="13"/>
        </w:numPr>
        <w:rPr>
          <w:lang w:val="en"/>
        </w:rPr>
      </w:pPr>
      <w:r w:rsidRPr="00F35DDC">
        <w:rPr>
          <w:lang w:val="en"/>
        </w:rPr>
        <w:t xml:space="preserve">Numeración de </w:t>
      </w:r>
      <w:r w:rsidR="004E4CB1">
        <w:rPr>
          <w:lang w:val="en"/>
        </w:rPr>
        <w:t xml:space="preserve">jugadores </w:t>
      </w:r>
    </w:p>
    <w:p w14:paraId="6BE351CA" w14:textId="77777777" w:rsidR="00F35DDC" w:rsidRPr="00F35DDC" w:rsidRDefault="004E4CB1" w:rsidP="00F35DDC">
      <w:pPr>
        <w:numPr>
          <w:ilvl w:val="0"/>
          <w:numId w:val="13"/>
        </w:numPr>
        <w:rPr>
          <w:lang w:val="es-ES"/>
        </w:rPr>
      </w:pPr>
      <w:r w:rsidRPr="004E4CB1">
        <w:rPr>
          <w:lang w:val="es-ES"/>
        </w:rPr>
        <w:t>Comprobacion de estado de un</w:t>
      </w:r>
      <w:r>
        <w:rPr>
          <w:lang w:val="es-ES"/>
        </w:rPr>
        <w:t xml:space="preserve"> jugador</w:t>
      </w:r>
    </w:p>
    <w:p w14:paraId="0AC59824" w14:textId="77777777" w:rsidR="00F35DDC" w:rsidRPr="00F35DDC" w:rsidRDefault="00F35DDC" w:rsidP="00F35DDC">
      <w:pPr>
        <w:numPr>
          <w:ilvl w:val="0"/>
          <w:numId w:val="13"/>
        </w:numPr>
        <w:rPr>
          <w:lang w:val="es-ES"/>
        </w:rPr>
      </w:pPr>
      <w:r w:rsidRPr="00F35DDC">
        <w:rPr>
          <w:lang w:val="es-ES"/>
        </w:rPr>
        <w:t>Organización de registros</w:t>
      </w:r>
      <w:r w:rsidR="004E4CB1" w:rsidRPr="004E4CB1">
        <w:rPr>
          <w:lang w:val="es-ES"/>
        </w:rPr>
        <w:t>,jugadores,cl</w:t>
      </w:r>
      <w:r w:rsidR="004E4CB1">
        <w:rPr>
          <w:lang w:val="es-ES"/>
        </w:rPr>
        <w:t xml:space="preserve">ubes </w:t>
      </w:r>
    </w:p>
    <w:p w14:paraId="596A43F7" w14:textId="77777777" w:rsidR="00C91EF2" w:rsidRDefault="00F35DDC">
      <w:pPr>
        <w:rPr>
          <w:lang w:val="es-ES"/>
        </w:rPr>
      </w:pPr>
      <w:r w:rsidRPr="00F35DDC">
        <w:rPr>
          <w:lang w:val="es-ES"/>
        </w:rPr>
        <w:t>Esto hace que el sistema sea más eficiente, rápido y fiable.</w:t>
      </w:r>
    </w:p>
    <w:p w14:paraId="5CBE3EFC" w14:textId="77777777" w:rsidR="00F35DDC" w:rsidRPr="00B76311" w:rsidRDefault="00F35DDC">
      <w:pPr>
        <w:rPr>
          <w:lang w:val="es-ES"/>
        </w:rPr>
      </w:pPr>
    </w:p>
    <w:p w14:paraId="098324BD" w14:textId="77777777" w:rsidR="00E44372" w:rsidRPr="00B76311" w:rsidRDefault="00000000">
      <w:pPr>
        <w:pStyle w:val="Heading1"/>
        <w:rPr>
          <w:lang w:val="es-ES"/>
        </w:rPr>
      </w:pPr>
      <w:bookmarkStart w:id="4" w:name="_Toc227272103"/>
      <w:r w:rsidRPr="00B76311">
        <w:rPr>
          <w:lang w:val="es-ES"/>
        </w:rPr>
        <w:t>3. DISEÑO</w:t>
      </w:r>
      <w:bookmarkEnd w:id="4"/>
    </w:p>
    <w:p w14:paraId="07251C50" w14:textId="77777777" w:rsidR="00E44372" w:rsidRPr="00B76311" w:rsidRDefault="00000000">
      <w:pPr>
        <w:rPr>
          <w:lang w:val="es-ES"/>
        </w:rPr>
      </w:pPr>
      <w:r w:rsidRPr="00B76311">
        <w:rPr>
          <w:lang w:val="es-ES"/>
        </w:rPr>
        <w:t>Arquitectura:</w:t>
      </w:r>
    </w:p>
    <w:p w14:paraId="35BBDEA3" w14:textId="77777777" w:rsidR="007F6204" w:rsidRPr="007F6204" w:rsidRDefault="007F6204" w:rsidP="007F6204">
      <w:pPr>
        <w:rPr>
          <w:lang w:val="es-ES"/>
        </w:rPr>
      </w:pPr>
      <w:r w:rsidRPr="007F6204">
        <w:rPr>
          <w:lang w:val="es-ES"/>
        </w:rPr>
        <w:t xml:space="preserve">La aplicación sigue una arquitectura </w:t>
      </w:r>
      <w:r w:rsidRPr="007F6204">
        <w:rPr>
          <w:b/>
          <w:bCs/>
          <w:lang w:val="es-ES"/>
        </w:rPr>
        <w:t>cliente-servidor</w:t>
      </w:r>
      <w:r w:rsidRPr="007F6204">
        <w:rPr>
          <w:lang w:val="es-ES"/>
        </w:rPr>
        <w:t xml:space="preserve"> basada en el patrón </w:t>
      </w:r>
      <w:r w:rsidRPr="007F6204">
        <w:rPr>
          <w:b/>
          <w:bCs/>
          <w:lang w:val="es-ES"/>
        </w:rPr>
        <w:t>MVC (Modelo-Vista-Controlador)</w:t>
      </w:r>
      <w:r w:rsidRPr="007F6204">
        <w:rPr>
          <w:lang w:val="es-ES"/>
        </w:rPr>
        <w:t>:</w:t>
      </w:r>
    </w:p>
    <w:p w14:paraId="0358E830" w14:textId="77777777" w:rsidR="007F6204" w:rsidRPr="007F6204" w:rsidRDefault="007F6204" w:rsidP="007F6204">
      <w:pPr>
        <w:numPr>
          <w:ilvl w:val="0"/>
          <w:numId w:val="14"/>
        </w:numPr>
        <w:rPr>
          <w:lang w:val="es-ES"/>
        </w:rPr>
      </w:pPr>
      <w:r w:rsidRPr="007F6204">
        <w:rPr>
          <w:b/>
          <w:bCs/>
          <w:lang w:val="es-ES"/>
        </w:rPr>
        <w:t>Modelo (Model)</w:t>
      </w:r>
      <w:r w:rsidRPr="007F6204">
        <w:rPr>
          <w:lang w:val="es-ES"/>
        </w:rPr>
        <w:br/>
        <w:t>Gestiona la lógica de datos y la base de datos (</w:t>
      </w:r>
      <w:r w:rsidR="004B4167">
        <w:rPr>
          <w:lang w:val="es-ES"/>
        </w:rPr>
        <w:t>Jugadores,Nominas,Fotos,Videos</w:t>
      </w:r>
      <w:r w:rsidRPr="007F6204">
        <w:rPr>
          <w:lang w:val="es-ES"/>
        </w:rPr>
        <w:t xml:space="preserve">) </w:t>
      </w:r>
    </w:p>
    <w:p w14:paraId="04D02C2B" w14:textId="77777777" w:rsidR="007F6204" w:rsidRPr="007F6204" w:rsidRDefault="007F6204" w:rsidP="007F6204">
      <w:pPr>
        <w:numPr>
          <w:ilvl w:val="0"/>
          <w:numId w:val="14"/>
        </w:numPr>
        <w:rPr>
          <w:lang w:val="es-ES"/>
        </w:rPr>
      </w:pPr>
      <w:r w:rsidRPr="007F6204">
        <w:rPr>
          <w:b/>
          <w:bCs/>
          <w:lang w:val="es-ES"/>
        </w:rPr>
        <w:t>Vista (View)</w:t>
      </w:r>
      <w:r w:rsidRPr="007F6204">
        <w:rPr>
          <w:lang w:val="es-ES"/>
        </w:rPr>
        <w:br/>
        <w:t>Implementada con Jinja2 + Bootstrap</w:t>
      </w:r>
      <w:r w:rsidRPr="007F6204">
        <w:rPr>
          <w:lang w:val="es-ES"/>
        </w:rPr>
        <w:br/>
        <w:t xml:space="preserve">Muestra la información </w:t>
      </w:r>
      <w:r w:rsidR="004B4167">
        <w:rPr>
          <w:lang w:val="es-ES"/>
        </w:rPr>
        <w:t>de usuario</w:t>
      </w:r>
      <w:r w:rsidRPr="007F6204">
        <w:rPr>
          <w:lang w:val="es-ES"/>
        </w:rPr>
        <w:t xml:space="preserve"> </w:t>
      </w:r>
    </w:p>
    <w:p w14:paraId="413B1FF9" w14:textId="77777777" w:rsidR="0037535D" w:rsidRDefault="007F6204" w:rsidP="0037535D">
      <w:pPr>
        <w:numPr>
          <w:ilvl w:val="0"/>
          <w:numId w:val="14"/>
        </w:numPr>
        <w:rPr>
          <w:lang w:val="es-ES"/>
        </w:rPr>
      </w:pPr>
      <w:r w:rsidRPr="007F6204">
        <w:rPr>
          <w:b/>
          <w:bCs/>
          <w:lang w:val="es-ES"/>
        </w:rPr>
        <w:t>Controlador (Controller)</w:t>
      </w:r>
      <w:r w:rsidRPr="007F6204">
        <w:rPr>
          <w:lang w:val="es-ES"/>
        </w:rPr>
        <w:br/>
        <w:t>Implementado con Flask</w:t>
      </w:r>
      <w:r w:rsidRPr="007F6204">
        <w:rPr>
          <w:lang w:val="es-ES"/>
        </w:rPr>
        <w:br/>
        <w:t>Gestiona rutas, lógica y conexión entre vista y modelo.</w:t>
      </w:r>
    </w:p>
    <w:p w14:paraId="14466FB2" w14:textId="77777777" w:rsidR="0037535D" w:rsidRPr="0037535D" w:rsidRDefault="0037535D" w:rsidP="0037535D">
      <w:pPr>
        <w:rPr>
          <w:lang w:val="es-ES"/>
        </w:rPr>
      </w:pPr>
      <w:r w:rsidRPr="0037535D">
        <w:rPr>
          <w:b/>
          <w:bCs/>
          <w:lang w:val="es-ES"/>
        </w:rPr>
        <w:t>Diagramas UML</w:t>
      </w:r>
    </w:p>
    <w:p w14:paraId="6D37CA24" w14:textId="77777777" w:rsidR="0037535D" w:rsidRPr="0037535D" w:rsidRDefault="0037535D" w:rsidP="0037535D">
      <w:pPr>
        <w:rPr>
          <w:b/>
          <w:bCs/>
          <w:i/>
          <w:iCs/>
          <w:lang w:val="es-ES"/>
        </w:rPr>
      </w:pPr>
      <w:r w:rsidRPr="0037535D">
        <w:rPr>
          <w:b/>
          <w:bCs/>
          <w:i/>
          <w:iCs/>
          <w:lang w:val="es-ES"/>
        </w:rPr>
        <w:lastRenderedPageBreak/>
        <w:t>Casos de uso:</w:t>
      </w:r>
    </w:p>
    <w:p w14:paraId="1052B60D" w14:textId="77777777" w:rsidR="0037535D" w:rsidRPr="0037535D" w:rsidRDefault="0037535D" w:rsidP="0037535D">
      <w:pPr>
        <w:rPr>
          <w:lang w:val="en"/>
        </w:rPr>
      </w:pPr>
      <w:r w:rsidRPr="0037535D">
        <w:rPr>
          <w:lang w:val="en"/>
        </w:rPr>
        <w:t>Actor: Administrador</w:t>
      </w:r>
    </w:p>
    <w:p w14:paraId="501EC4A6" w14:textId="77777777" w:rsidR="0037535D" w:rsidRPr="0037535D" w:rsidRDefault="0037535D" w:rsidP="0037535D">
      <w:pPr>
        <w:numPr>
          <w:ilvl w:val="0"/>
          <w:numId w:val="15"/>
        </w:numPr>
        <w:rPr>
          <w:lang w:val="en"/>
        </w:rPr>
      </w:pPr>
      <w:r w:rsidRPr="0037535D">
        <w:rPr>
          <w:lang w:val="en"/>
        </w:rPr>
        <w:t xml:space="preserve">Crear </w:t>
      </w:r>
      <w:r>
        <w:rPr>
          <w:lang w:val="en"/>
        </w:rPr>
        <w:t xml:space="preserve">jugadores,clubes </w:t>
      </w:r>
    </w:p>
    <w:p w14:paraId="476AE96C" w14:textId="77777777" w:rsidR="0037535D" w:rsidRPr="0037535D" w:rsidRDefault="0037535D" w:rsidP="0037535D">
      <w:pPr>
        <w:numPr>
          <w:ilvl w:val="0"/>
          <w:numId w:val="15"/>
        </w:numPr>
        <w:rPr>
          <w:lang w:val="es-ES"/>
        </w:rPr>
      </w:pPr>
      <w:r w:rsidRPr="0037535D">
        <w:rPr>
          <w:lang w:val="es-ES"/>
        </w:rPr>
        <w:t>Editar jugadores,clubes,nominas,s</w:t>
      </w:r>
      <w:r>
        <w:rPr>
          <w:lang w:val="es-ES"/>
        </w:rPr>
        <w:t>alario</w:t>
      </w:r>
    </w:p>
    <w:p w14:paraId="6B89BB42" w14:textId="77777777" w:rsidR="0037535D" w:rsidRPr="0037535D" w:rsidRDefault="0037535D" w:rsidP="0037535D">
      <w:pPr>
        <w:numPr>
          <w:ilvl w:val="0"/>
          <w:numId w:val="15"/>
        </w:numPr>
        <w:rPr>
          <w:lang w:val="en"/>
        </w:rPr>
      </w:pPr>
      <w:r w:rsidRPr="0037535D">
        <w:rPr>
          <w:lang w:val="en"/>
        </w:rPr>
        <w:t xml:space="preserve">Eliminar </w:t>
      </w:r>
      <w:r>
        <w:rPr>
          <w:lang w:val="en"/>
        </w:rPr>
        <w:t>jugador/Archivar Jugador</w:t>
      </w:r>
    </w:p>
    <w:p w14:paraId="1DE1C9D1" w14:textId="77777777" w:rsidR="0037535D" w:rsidRPr="0037535D" w:rsidRDefault="00364486" w:rsidP="0037535D">
      <w:pPr>
        <w:numPr>
          <w:ilvl w:val="0"/>
          <w:numId w:val="15"/>
        </w:numPr>
        <w:rPr>
          <w:lang w:val="es-ES"/>
        </w:rPr>
      </w:pPr>
      <w:r w:rsidRPr="00364486">
        <w:rPr>
          <w:lang w:val="es-ES"/>
        </w:rPr>
        <w:t>Revision de Informacion de j</w:t>
      </w:r>
      <w:r>
        <w:rPr>
          <w:lang w:val="es-ES"/>
        </w:rPr>
        <w:t>ugador y clubes</w:t>
      </w:r>
    </w:p>
    <w:p w14:paraId="7A080DB2" w14:textId="77777777" w:rsidR="00B235F8" w:rsidRDefault="00B235F8" w:rsidP="00B235F8">
      <w:pPr>
        <w:numPr>
          <w:ilvl w:val="0"/>
          <w:numId w:val="15"/>
        </w:numPr>
        <w:rPr>
          <w:lang w:val="es-ES"/>
        </w:rPr>
      </w:pPr>
      <w:r w:rsidRPr="00B235F8">
        <w:rPr>
          <w:lang w:val="es-ES"/>
        </w:rPr>
        <w:t xml:space="preserve">Control para mostrar la </w:t>
      </w:r>
      <w:r>
        <w:rPr>
          <w:lang w:val="es-ES"/>
        </w:rPr>
        <w:t xml:space="preserve">información necesario a nivel de usuario </w:t>
      </w:r>
    </w:p>
    <w:p w14:paraId="22025D67" w14:textId="77777777" w:rsidR="00B235F8" w:rsidRPr="00B235F8" w:rsidRDefault="00B235F8" w:rsidP="00B235F8">
      <w:pPr>
        <w:rPr>
          <w:lang w:val="es-ES"/>
        </w:rPr>
      </w:pPr>
    </w:p>
    <w:p w14:paraId="4FC5F615" w14:textId="77777777" w:rsidR="00B235F8" w:rsidRPr="00B235F8" w:rsidRDefault="00B235F8" w:rsidP="00B235F8">
      <w:pPr>
        <w:rPr>
          <w:lang w:val="es-ES"/>
        </w:rPr>
      </w:pPr>
      <w:r w:rsidRPr="00B235F8">
        <w:rPr>
          <w:b/>
          <w:bCs/>
          <w:sz w:val="28"/>
          <w:lang w:val="es-ES"/>
        </w:rPr>
        <w:t xml:space="preserve">PALETA DE COLORES </w:t>
      </w:r>
    </w:p>
    <w:p w14:paraId="787E7046" w14:textId="77777777" w:rsidR="00B235F8" w:rsidRPr="00B235F8" w:rsidRDefault="00B235F8" w:rsidP="00B235F8">
      <w:pPr>
        <w:rPr>
          <w:b/>
          <w:bCs/>
          <w:lang w:val="es-ES"/>
        </w:rPr>
      </w:pPr>
      <w:r w:rsidRPr="00B235F8">
        <w:rPr>
          <w:b/>
          <w:bCs/>
          <w:lang w:val="es-ES"/>
        </w:rPr>
        <w:t xml:space="preserve"> Colores principales (branding)</w:t>
      </w:r>
    </w:p>
    <w:p w14:paraId="25A615CF" w14:textId="77777777" w:rsidR="00B235F8" w:rsidRPr="00B235F8" w:rsidRDefault="00B235F8" w:rsidP="00B235F8">
      <w:pPr>
        <w:numPr>
          <w:ilvl w:val="0"/>
          <w:numId w:val="16"/>
        </w:numPr>
        <w:rPr>
          <w:lang w:val="en"/>
        </w:rPr>
      </w:pPr>
      <w:r w:rsidRPr="00B235F8">
        <w:rPr>
          <w:lang w:val="en"/>
        </w:rPr>
        <w:t>Azul principal</w:t>
      </w:r>
      <w:r w:rsidRPr="00B235F8">
        <w:rPr>
          <w:lang w:val="en"/>
        </w:rPr>
        <w:br/>
        <w:t>rgb(14, 123, 170)</w:t>
      </w:r>
      <w:r w:rsidRPr="00B235F8">
        <w:rPr>
          <w:lang w:val="en"/>
        </w:rPr>
        <w:br/>
        <w:t xml:space="preserve">→ Navbar / headers </w:t>
      </w:r>
    </w:p>
    <w:p w14:paraId="6F9F5AB9" w14:textId="77777777" w:rsidR="00B235F8" w:rsidRDefault="00B235F8" w:rsidP="00B235F8">
      <w:pPr>
        <w:numPr>
          <w:ilvl w:val="0"/>
          <w:numId w:val="16"/>
        </w:numPr>
        <w:rPr>
          <w:lang w:val="es-ES"/>
        </w:rPr>
      </w:pPr>
      <w:r w:rsidRPr="00B235F8">
        <w:rPr>
          <w:lang w:val="es-ES"/>
        </w:rPr>
        <w:t>Azul secundario</w:t>
      </w:r>
      <w:r w:rsidRPr="00B235F8">
        <w:rPr>
          <w:lang w:val="es-ES"/>
        </w:rPr>
        <w:br/>
        <w:t>rgb(28, 141, 184)</w:t>
      </w:r>
      <w:r w:rsidRPr="00B235F8">
        <w:rPr>
          <w:lang w:val="es-ES"/>
        </w:rPr>
        <w:br/>
        <w:t>→ barras de tabla / filtros</w:t>
      </w:r>
    </w:p>
    <w:p w14:paraId="4F6851B5" w14:textId="77777777" w:rsidR="00B235F8" w:rsidRDefault="00B235F8" w:rsidP="00B235F8">
      <w:pPr>
        <w:ind w:left="709"/>
        <w:rPr>
          <w:lang w:val="es-ES"/>
        </w:rPr>
      </w:pPr>
      <w:r>
        <w:rPr>
          <w:noProof/>
        </w:rPr>
        <w:lastRenderedPageBreak/>
        <w:drawing>
          <wp:inline distT="0" distB="0" distL="0" distR="0" wp14:anchorId="287BBE16" wp14:editId="2AFD8899">
            <wp:extent cx="5486400" cy="385572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8"/>
                    <a:srcRect/>
                    <a:stretch>
                      <a:fillRect/>
                    </a:stretch>
                  </pic:blipFill>
                  <pic:spPr>
                    <a:xfrm>
                      <a:off x="0" y="0"/>
                      <a:ext cx="5486400" cy="3855720"/>
                    </a:xfrm>
                    <a:prstGeom prst="rect">
                      <a:avLst/>
                    </a:prstGeom>
                    <a:ln/>
                  </pic:spPr>
                </pic:pic>
              </a:graphicData>
            </a:graphic>
          </wp:inline>
        </w:drawing>
      </w:r>
    </w:p>
    <w:p w14:paraId="7013792C" w14:textId="77777777" w:rsidR="00B4779A" w:rsidRPr="00B4779A" w:rsidRDefault="00B4779A" w:rsidP="00B4779A">
      <w:pPr>
        <w:ind w:left="709"/>
        <w:rPr>
          <w:b/>
          <w:bCs/>
          <w:lang w:val="en"/>
        </w:rPr>
      </w:pPr>
      <w:r w:rsidRPr="00B4779A">
        <w:rPr>
          <w:b/>
          <w:bCs/>
          <w:lang w:val="en"/>
        </w:rPr>
        <w:t>Fondos</w:t>
      </w:r>
    </w:p>
    <w:p w14:paraId="361C86D2" w14:textId="77777777" w:rsidR="00B4779A" w:rsidRPr="00B4779A" w:rsidRDefault="00B4779A" w:rsidP="00B4779A">
      <w:pPr>
        <w:numPr>
          <w:ilvl w:val="0"/>
          <w:numId w:val="17"/>
        </w:numPr>
        <w:rPr>
          <w:lang w:val="en"/>
        </w:rPr>
      </w:pPr>
      <w:r w:rsidRPr="00B4779A">
        <w:rPr>
          <w:lang w:val="en"/>
        </w:rPr>
        <w:t xml:space="preserve"> Fondo general</w:t>
      </w:r>
      <w:r w:rsidRPr="00B4779A">
        <w:rPr>
          <w:lang w:val="en"/>
        </w:rPr>
        <w:br/>
        <w:t xml:space="preserve">rgb(245, 247, 250) </w:t>
      </w:r>
    </w:p>
    <w:p w14:paraId="7F6CE740" w14:textId="77777777" w:rsidR="00B4779A" w:rsidRPr="00B4779A" w:rsidRDefault="00B4779A" w:rsidP="00B4779A">
      <w:pPr>
        <w:numPr>
          <w:ilvl w:val="0"/>
          <w:numId w:val="17"/>
        </w:numPr>
        <w:rPr>
          <w:lang w:val="en"/>
        </w:rPr>
      </w:pPr>
      <w:r w:rsidRPr="00B4779A">
        <w:rPr>
          <w:lang w:val="en"/>
        </w:rPr>
        <w:t xml:space="preserve"> Cards / contenedores</w:t>
      </w:r>
      <w:r w:rsidRPr="00B4779A">
        <w:rPr>
          <w:lang w:val="en"/>
        </w:rPr>
        <w:br/>
        <w:t xml:space="preserve">rgb(255, 255, 255) </w:t>
      </w:r>
    </w:p>
    <w:p w14:paraId="0FF06E99" w14:textId="77777777" w:rsidR="00B4779A" w:rsidRPr="00B4779A" w:rsidRDefault="00B4779A" w:rsidP="00B4779A">
      <w:pPr>
        <w:ind w:left="709"/>
        <w:rPr>
          <w:b/>
          <w:bCs/>
          <w:lang w:val="en"/>
        </w:rPr>
      </w:pPr>
      <w:r w:rsidRPr="00B4779A">
        <w:rPr>
          <w:b/>
          <w:bCs/>
          <w:lang w:val="en"/>
        </w:rPr>
        <w:t>Estados / alertas</w:t>
      </w:r>
    </w:p>
    <w:p w14:paraId="15CFB03D" w14:textId="77777777" w:rsidR="00B4779A" w:rsidRPr="00B4779A" w:rsidRDefault="00B4779A" w:rsidP="00B4779A">
      <w:pPr>
        <w:numPr>
          <w:ilvl w:val="0"/>
          <w:numId w:val="18"/>
        </w:numPr>
        <w:rPr>
          <w:lang w:val="en"/>
        </w:rPr>
      </w:pPr>
      <w:r w:rsidRPr="00B4779A">
        <w:rPr>
          <w:lang w:val="en"/>
        </w:rPr>
        <w:t>Amarillo (pendiente / warning)</w:t>
      </w:r>
      <w:r w:rsidRPr="00B4779A">
        <w:rPr>
          <w:lang w:val="en"/>
        </w:rPr>
        <w:br/>
        <w:t xml:space="preserve">rgb(250, 204, 21) </w:t>
      </w:r>
    </w:p>
    <w:p w14:paraId="5BA8C0AB" w14:textId="77777777" w:rsidR="00B4779A" w:rsidRPr="00B4779A" w:rsidRDefault="00B4779A" w:rsidP="00B4779A">
      <w:pPr>
        <w:numPr>
          <w:ilvl w:val="0"/>
          <w:numId w:val="18"/>
        </w:numPr>
        <w:rPr>
          <w:lang w:val="en"/>
        </w:rPr>
      </w:pPr>
      <w:r w:rsidRPr="00B4779A">
        <w:rPr>
          <w:lang w:val="en"/>
        </w:rPr>
        <w:t xml:space="preserve"> Verde (pagado / éxito)</w:t>
      </w:r>
      <w:r w:rsidRPr="00B4779A">
        <w:rPr>
          <w:lang w:val="en"/>
        </w:rPr>
        <w:br/>
        <w:t xml:space="preserve">rgb(34, 197, 94) </w:t>
      </w:r>
    </w:p>
    <w:p w14:paraId="73F435E9" w14:textId="77777777" w:rsidR="00B4779A" w:rsidRPr="00B4779A" w:rsidRDefault="00B4779A" w:rsidP="00B4779A">
      <w:pPr>
        <w:numPr>
          <w:ilvl w:val="0"/>
          <w:numId w:val="18"/>
        </w:numPr>
        <w:rPr>
          <w:lang w:val="en"/>
        </w:rPr>
      </w:pPr>
      <w:r w:rsidRPr="00B4779A">
        <w:rPr>
          <w:lang w:val="en"/>
        </w:rPr>
        <w:t xml:space="preserve"> Rojo (error / eliminar)</w:t>
      </w:r>
      <w:r w:rsidRPr="00B4779A">
        <w:rPr>
          <w:lang w:val="en"/>
        </w:rPr>
        <w:br/>
        <w:t xml:space="preserve">rgb(239, 68, 68) </w:t>
      </w:r>
    </w:p>
    <w:p w14:paraId="7AC52B05" w14:textId="77777777" w:rsidR="00B4779A" w:rsidRPr="00B235F8" w:rsidRDefault="00B4779A" w:rsidP="00B235F8">
      <w:pPr>
        <w:ind w:left="709"/>
        <w:rPr>
          <w:lang w:val="es-ES"/>
        </w:rPr>
      </w:pPr>
      <w:r>
        <w:rPr>
          <w:noProof/>
        </w:rPr>
        <w:lastRenderedPageBreak/>
        <w:drawing>
          <wp:inline distT="0" distB="0" distL="0" distR="0" wp14:anchorId="39EDF7FB" wp14:editId="6E3C1552">
            <wp:extent cx="5486400" cy="2794635"/>
            <wp:effectExtent l="0" t="0" r="0" b="571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9"/>
                    <a:srcRect/>
                    <a:stretch>
                      <a:fillRect/>
                    </a:stretch>
                  </pic:blipFill>
                  <pic:spPr>
                    <a:xfrm>
                      <a:off x="0" y="0"/>
                      <a:ext cx="5486400" cy="2794635"/>
                    </a:xfrm>
                    <a:prstGeom prst="rect">
                      <a:avLst/>
                    </a:prstGeom>
                    <a:ln/>
                  </pic:spPr>
                </pic:pic>
              </a:graphicData>
            </a:graphic>
          </wp:inline>
        </w:drawing>
      </w:r>
    </w:p>
    <w:p w14:paraId="791056EC" w14:textId="77777777" w:rsidR="00B4779A" w:rsidRPr="00B4779A" w:rsidRDefault="00B4779A" w:rsidP="00B4779A">
      <w:pPr>
        <w:rPr>
          <w:b/>
          <w:bCs/>
          <w:lang w:val="en"/>
        </w:rPr>
      </w:pPr>
      <w:r w:rsidRPr="00B4779A">
        <w:rPr>
          <w:b/>
          <w:bCs/>
          <w:lang w:val="en"/>
        </w:rPr>
        <w:t>Texto</w:t>
      </w:r>
    </w:p>
    <w:p w14:paraId="02E3A289" w14:textId="77777777" w:rsidR="00B4779A" w:rsidRPr="00B4779A" w:rsidRDefault="00B4779A" w:rsidP="00B4779A">
      <w:pPr>
        <w:numPr>
          <w:ilvl w:val="0"/>
          <w:numId w:val="19"/>
        </w:numPr>
        <w:rPr>
          <w:lang w:val="en"/>
        </w:rPr>
      </w:pPr>
      <w:r w:rsidRPr="00B4779A">
        <w:rPr>
          <w:lang w:val="en"/>
        </w:rPr>
        <w:t>Texto principal</w:t>
      </w:r>
      <w:r w:rsidRPr="00B4779A">
        <w:rPr>
          <w:lang w:val="en"/>
        </w:rPr>
        <w:br/>
        <w:t xml:space="preserve">rgb(31, 41, 55) </w:t>
      </w:r>
    </w:p>
    <w:p w14:paraId="71DF0C8D" w14:textId="77777777" w:rsidR="00B4779A" w:rsidRPr="00B4779A" w:rsidRDefault="00B4779A" w:rsidP="00B4779A">
      <w:pPr>
        <w:numPr>
          <w:ilvl w:val="0"/>
          <w:numId w:val="19"/>
        </w:numPr>
        <w:rPr>
          <w:lang w:val="en"/>
        </w:rPr>
      </w:pPr>
      <w:r w:rsidRPr="00B4779A">
        <w:rPr>
          <w:lang w:val="en"/>
        </w:rPr>
        <w:t>Texto secundario</w:t>
      </w:r>
      <w:r w:rsidRPr="00B4779A">
        <w:rPr>
          <w:lang w:val="en"/>
        </w:rPr>
        <w:br/>
        <w:t xml:space="preserve">rgb(107, 114, 128) </w:t>
      </w:r>
    </w:p>
    <w:p w14:paraId="14F17291" w14:textId="77777777" w:rsidR="00B4779A" w:rsidRPr="00B4779A" w:rsidRDefault="00B4779A" w:rsidP="00B4779A">
      <w:pPr>
        <w:numPr>
          <w:ilvl w:val="0"/>
          <w:numId w:val="19"/>
        </w:numPr>
        <w:rPr>
          <w:lang w:val="en"/>
        </w:rPr>
      </w:pPr>
      <w:r w:rsidRPr="00B4779A">
        <w:rPr>
          <w:lang w:val="en"/>
        </w:rPr>
        <w:t>Texto sobre azul</w:t>
      </w:r>
      <w:r w:rsidRPr="00B4779A">
        <w:rPr>
          <w:lang w:val="en"/>
        </w:rPr>
        <w:br/>
        <w:t xml:space="preserve">rgb(255, 255, 255) </w:t>
      </w:r>
    </w:p>
    <w:p w14:paraId="0DC4DA1A" w14:textId="77777777" w:rsidR="00B4779A" w:rsidRPr="00B4779A" w:rsidRDefault="00B4779A" w:rsidP="00B4779A">
      <w:pPr>
        <w:rPr>
          <w:b/>
          <w:bCs/>
          <w:lang w:val="en"/>
        </w:rPr>
      </w:pPr>
      <w:r w:rsidRPr="00B4779A">
        <w:rPr>
          <w:b/>
          <w:bCs/>
          <w:lang w:val="en"/>
        </w:rPr>
        <w:t>Bordes y UI</w:t>
      </w:r>
    </w:p>
    <w:p w14:paraId="53EFDE7A" w14:textId="77777777" w:rsidR="00B4779A" w:rsidRPr="00B4779A" w:rsidRDefault="00B4779A" w:rsidP="00B4779A">
      <w:pPr>
        <w:numPr>
          <w:ilvl w:val="0"/>
          <w:numId w:val="20"/>
        </w:numPr>
        <w:rPr>
          <w:lang w:val="es-ES"/>
        </w:rPr>
      </w:pPr>
      <w:r w:rsidRPr="00B4779A">
        <w:rPr>
          <w:lang w:val="es-ES"/>
        </w:rPr>
        <w:t>Gris claro (bordes inputs / tabla)</w:t>
      </w:r>
      <w:r w:rsidRPr="00B4779A">
        <w:rPr>
          <w:lang w:val="es-ES"/>
        </w:rPr>
        <w:br/>
        <w:t xml:space="preserve">rgb(229, 231, 235) </w:t>
      </w:r>
    </w:p>
    <w:p w14:paraId="3436CFA7" w14:textId="77777777" w:rsidR="00B4779A" w:rsidRPr="00B4779A" w:rsidRDefault="00B4779A" w:rsidP="00B4779A">
      <w:pPr>
        <w:numPr>
          <w:ilvl w:val="0"/>
          <w:numId w:val="20"/>
        </w:numPr>
        <w:rPr>
          <w:lang w:val="en"/>
        </w:rPr>
      </w:pPr>
      <w:r w:rsidRPr="00B4779A">
        <w:rPr>
          <w:lang w:val="en"/>
        </w:rPr>
        <w:t>Gris medio (placeholders)</w:t>
      </w:r>
      <w:r w:rsidRPr="00B4779A">
        <w:rPr>
          <w:lang w:val="en"/>
        </w:rPr>
        <w:br/>
        <w:t>rgb(209, 213, 219)</w:t>
      </w:r>
    </w:p>
    <w:p w14:paraId="35C911A2" w14:textId="77777777" w:rsidR="0037535D" w:rsidRPr="0037535D" w:rsidRDefault="0037535D" w:rsidP="0037535D">
      <w:pPr>
        <w:rPr>
          <w:lang w:val="es-ES"/>
        </w:rPr>
      </w:pPr>
    </w:p>
    <w:p w14:paraId="7DB65721" w14:textId="77777777" w:rsidR="00E44372" w:rsidRPr="00B76311" w:rsidRDefault="00000000">
      <w:pPr>
        <w:rPr>
          <w:lang w:val="es-ES"/>
        </w:rPr>
      </w:pPr>
      <w:r w:rsidRPr="00B76311">
        <w:rPr>
          <w:lang w:val="es-ES"/>
        </w:rPr>
        <w:t>Clases:</w:t>
      </w:r>
    </w:p>
    <w:p w14:paraId="573980AD" w14:textId="77777777" w:rsidR="007F6204" w:rsidRPr="00B76311" w:rsidRDefault="00000000">
      <w:pPr>
        <w:rPr>
          <w:lang w:val="es-ES"/>
        </w:rPr>
      </w:pPr>
      <w:r w:rsidRPr="00B76311">
        <w:rPr>
          <w:lang w:val="es-ES"/>
        </w:rPr>
        <w:t>Jugador, Usuario, Club</w:t>
      </w:r>
    </w:p>
    <w:p w14:paraId="540A5812" w14:textId="77777777" w:rsidR="00E44372" w:rsidRPr="00B76311" w:rsidRDefault="00E44372">
      <w:pPr>
        <w:rPr>
          <w:lang w:val="es-ES"/>
        </w:rPr>
      </w:pPr>
    </w:p>
    <w:p w14:paraId="2BE1819B" w14:textId="77777777" w:rsidR="00E44372" w:rsidRPr="00B76311" w:rsidRDefault="00000000">
      <w:pPr>
        <w:rPr>
          <w:lang w:val="es-ES"/>
        </w:rPr>
      </w:pPr>
      <w:r w:rsidRPr="00B76311">
        <w:rPr>
          <w:lang w:val="es-ES"/>
        </w:rPr>
        <w:t>Páginas:</w:t>
      </w:r>
    </w:p>
    <w:p w14:paraId="0535F3B3" w14:textId="77777777" w:rsidR="00E44372" w:rsidRPr="00B76311" w:rsidRDefault="00000000">
      <w:pPr>
        <w:rPr>
          <w:lang w:val="es-ES"/>
        </w:rPr>
      </w:pPr>
      <w:r w:rsidRPr="00B76311">
        <w:rPr>
          <w:lang w:val="es-ES"/>
        </w:rPr>
        <w:t>- Añadir jugador</w:t>
      </w:r>
    </w:p>
    <w:p w14:paraId="01D2CC15" w14:textId="77777777" w:rsidR="00E44372" w:rsidRPr="00B76311" w:rsidRDefault="00000000">
      <w:pPr>
        <w:rPr>
          <w:lang w:val="es-ES"/>
        </w:rPr>
      </w:pPr>
      <w:r w:rsidRPr="00B76311">
        <w:rPr>
          <w:lang w:val="es-ES"/>
        </w:rPr>
        <w:lastRenderedPageBreak/>
        <w:t>- Gestión de jugadores</w:t>
      </w:r>
    </w:p>
    <w:p w14:paraId="0EEC01FF" w14:textId="77777777" w:rsidR="00E44372" w:rsidRPr="00B76311" w:rsidRDefault="00000000">
      <w:pPr>
        <w:rPr>
          <w:lang w:val="es-ES"/>
        </w:rPr>
      </w:pPr>
      <w:r w:rsidRPr="00B76311">
        <w:rPr>
          <w:lang w:val="es-ES"/>
        </w:rPr>
        <w:t>- Gestión de usuarios</w:t>
      </w:r>
    </w:p>
    <w:p w14:paraId="0F15483E" w14:textId="77777777" w:rsidR="00E44372" w:rsidRPr="00B76311" w:rsidRDefault="00E44372">
      <w:pPr>
        <w:rPr>
          <w:lang w:val="es-ES"/>
        </w:rPr>
      </w:pPr>
    </w:p>
    <w:p w14:paraId="3E812A45" w14:textId="77777777" w:rsidR="00CC59DD" w:rsidRPr="00CC59DD" w:rsidRDefault="00CC59DD" w:rsidP="00CC59DD">
      <w:pPr>
        <w:pStyle w:val="Heading1"/>
        <w:rPr>
          <w:lang w:val="es-ES"/>
        </w:rPr>
      </w:pPr>
      <w:bookmarkStart w:id="5" w:name="_Toc227272104"/>
      <w:r w:rsidRPr="00CC59DD">
        <w:rPr>
          <w:lang w:val="es-ES"/>
        </w:rPr>
        <w:t>4. MANUAL DE USUARIO</w:t>
      </w:r>
      <w:bookmarkEnd w:id="5"/>
    </w:p>
    <w:p w14:paraId="7C3F784C" w14:textId="77777777" w:rsidR="00CC59DD" w:rsidRPr="00CC59DD" w:rsidRDefault="00CC59DD" w:rsidP="00CC59DD">
      <w:pPr>
        <w:rPr>
          <w:lang w:val="es-ES"/>
        </w:rPr>
      </w:pPr>
      <w:r w:rsidRPr="00CC59DD">
        <w:rPr>
          <w:lang w:val="es-ES"/>
        </w:rPr>
        <w:t xml:space="preserve">Esta aplicación web permite gestionar </w:t>
      </w:r>
      <w:r w:rsidR="001B6D41">
        <w:rPr>
          <w:lang w:val="es-ES"/>
        </w:rPr>
        <w:t xml:space="preserve">jugadores </w:t>
      </w:r>
      <w:r w:rsidRPr="00CC59DD">
        <w:rPr>
          <w:lang w:val="es-ES"/>
        </w:rPr>
        <w:t xml:space="preserve">de forma sencilla, creando, editando, eliminando y consultando registros. Está pensada para facilitar el control de </w:t>
      </w:r>
      <w:r w:rsidR="001B6D41">
        <w:rPr>
          <w:lang w:val="es-ES"/>
        </w:rPr>
        <w:t xml:space="preserve">jugadores </w:t>
      </w:r>
      <w:r w:rsidRPr="00CC59DD">
        <w:rPr>
          <w:lang w:val="es-ES"/>
        </w:rPr>
        <w:t>de pequeños negocios.</w:t>
      </w:r>
    </w:p>
    <w:p w14:paraId="29F6F6A5" w14:textId="77777777" w:rsidR="00CC59DD" w:rsidRPr="00CC59DD" w:rsidRDefault="00CC59DD" w:rsidP="00CC59DD">
      <w:pPr>
        <w:rPr>
          <w:b/>
          <w:bCs/>
          <w:lang w:val="es-ES"/>
        </w:rPr>
      </w:pPr>
      <w:r w:rsidRPr="00CC59DD">
        <w:rPr>
          <w:b/>
          <w:bCs/>
          <w:lang w:val="es-ES"/>
        </w:rPr>
        <w:t>Objetivo de la aplicación</w:t>
      </w:r>
    </w:p>
    <w:p w14:paraId="0260D550" w14:textId="77777777" w:rsidR="00CC59DD" w:rsidRPr="00CC59DD" w:rsidRDefault="00CC59DD" w:rsidP="00CC59DD">
      <w:pPr>
        <w:rPr>
          <w:lang w:val="es-ES"/>
        </w:rPr>
      </w:pPr>
      <w:r w:rsidRPr="00CC59DD">
        <w:rPr>
          <w:lang w:val="es-ES"/>
        </w:rPr>
        <w:t xml:space="preserve">- Crear </w:t>
      </w:r>
      <w:r w:rsidR="001B6D41">
        <w:rPr>
          <w:lang w:val="es-ES"/>
        </w:rPr>
        <w:t xml:space="preserve">jugadores </w:t>
      </w:r>
      <w:r w:rsidRPr="00CC59DD">
        <w:rPr>
          <w:lang w:val="es-ES"/>
        </w:rPr>
        <w:t>de manera rápida</w:t>
      </w:r>
      <w:r w:rsidRPr="00CC59DD">
        <w:rPr>
          <w:lang w:val="es-ES"/>
        </w:rPr>
        <w:br/>
        <w:t xml:space="preserve">- Llevar control de </w:t>
      </w:r>
      <w:r w:rsidR="001B6D41">
        <w:rPr>
          <w:lang w:val="es-ES"/>
        </w:rPr>
        <w:t>jugador</w:t>
      </w:r>
      <w:r w:rsidRPr="00CC59DD">
        <w:rPr>
          <w:lang w:val="es-ES"/>
        </w:rPr>
        <w:br/>
        <w:t xml:space="preserve">- Ver estadísticas de </w:t>
      </w:r>
      <w:r w:rsidR="001B6D41">
        <w:rPr>
          <w:lang w:val="es-ES"/>
        </w:rPr>
        <w:t>jugador</w:t>
      </w:r>
      <w:r w:rsidRPr="00CC59DD">
        <w:rPr>
          <w:lang w:val="es-ES"/>
        </w:rPr>
        <w:br/>
        <w:t>- Evitar errores manuales en Excel o papel</w:t>
      </w:r>
    </w:p>
    <w:p w14:paraId="57E40879" w14:textId="77777777" w:rsidR="00CC59DD" w:rsidRPr="00CC59DD" w:rsidRDefault="00CC59DD" w:rsidP="00CC59DD">
      <w:pPr>
        <w:rPr>
          <w:b/>
          <w:bCs/>
          <w:lang w:val="es-ES"/>
        </w:rPr>
      </w:pPr>
      <w:r w:rsidRPr="00CC59DD">
        <w:rPr>
          <w:b/>
          <w:bCs/>
          <w:lang w:val="es-ES"/>
        </w:rPr>
        <w:t>Perfil del usuario</w:t>
      </w:r>
    </w:p>
    <w:p w14:paraId="6225DC74" w14:textId="77777777" w:rsidR="00CC59DD" w:rsidRPr="00CC59DD" w:rsidRDefault="00CC59DD" w:rsidP="00CC59DD">
      <w:pPr>
        <w:rPr>
          <w:lang w:val="es-ES"/>
        </w:rPr>
      </w:pPr>
      <w:r w:rsidRPr="00CC59DD">
        <w:rPr>
          <w:lang w:val="es-ES"/>
        </w:rPr>
        <w:t>- Administradores</w:t>
      </w:r>
      <w:r w:rsidRPr="00CC59DD">
        <w:rPr>
          <w:lang w:val="es-ES"/>
        </w:rPr>
        <w:br/>
        <w:t>- Empleados de gestión</w:t>
      </w:r>
      <w:r w:rsidRPr="00CC59DD">
        <w:rPr>
          <w:lang w:val="es-ES"/>
        </w:rPr>
        <w:br/>
        <w:t>- Usuarios con permisos básicos</w:t>
      </w:r>
    </w:p>
    <w:p w14:paraId="61873E75" w14:textId="77777777" w:rsidR="00CC59DD" w:rsidRPr="00CC59DD" w:rsidRDefault="00CC59DD" w:rsidP="00CC59DD">
      <w:pPr>
        <w:rPr>
          <w:b/>
          <w:bCs/>
          <w:lang w:val="es-ES"/>
        </w:rPr>
      </w:pPr>
      <w:r w:rsidRPr="00CC59DD">
        <w:rPr>
          <w:b/>
          <w:bCs/>
          <w:lang w:val="es-ES"/>
        </w:rPr>
        <w:t>Acceso al sistema</w:t>
      </w:r>
    </w:p>
    <w:p w14:paraId="1C73F30F" w14:textId="77777777" w:rsidR="00CC59DD" w:rsidRPr="00CC59DD" w:rsidRDefault="00CC59DD" w:rsidP="00CC59DD">
      <w:pPr>
        <w:rPr>
          <w:lang w:val="es-ES"/>
        </w:rPr>
      </w:pPr>
      <w:r w:rsidRPr="00CC59DD">
        <w:rPr>
          <w:lang w:val="es-ES"/>
        </w:rPr>
        <w:t>El acceso se realiza mediante la URL de la aplicación. Si existe login, se requiere usuario y contraseña. En caso de olvido, se debe contactar con soporte.</w:t>
      </w:r>
    </w:p>
    <w:p w14:paraId="27405726" w14:textId="77777777" w:rsidR="00CC59DD" w:rsidRPr="00CC59DD" w:rsidRDefault="00CC59DD" w:rsidP="00CC59DD">
      <w:pPr>
        <w:rPr>
          <w:b/>
          <w:bCs/>
          <w:lang w:val="es-ES"/>
        </w:rPr>
      </w:pPr>
      <w:r w:rsidRPr="00CC59DD">
        <w:rPr>
          <w:b/>
          <w:bCs/>
          <w:lang w:val="es-ES"/>
        </w:rPr>
        <w:t>Interfaz principal</w:t>
      </w:r>
    </w:p>
    <w:p w14:paraId="6A5C1855" w14:textId="77777777" w:rsidR="00CC59DD" w:rsidRPr="00CC59DD" w:rsidRDefault="00CC59DD" w:rsidP="00CC59DD">
      <w:pPr>
        <w:rPr>
          <w:lang w:val="es-ES"/>
        </w:rPr>
      </w:pPr>
      <w:r w:rsidRPr="00CC59DD">
        <w:rPr>
          <w:lang w:val="es-ES"/>
        </w:rPr>
        <w:t>- Menú principal</w:t>
      </w:r>
      <w:r w:rsidRPr="00CC59DD">
        <w:rPr>
          <w:lang w:val="es-ES"/>
        </w:rPr>
        <w:br/>
        <w:t xml:space="preserve">- Sección de </w:t>
      </w:r>
      <w:r w:rsidR="00C71666">
        <w:rPr>
          <w:lang w:val="es-ES"/>
        </w:rPr>
        <w:t xml:space="preserve">jugadores </w:t>
      </w:r>
      <w:r w:rsidRPr="00CC59DD">
        <w:rPr>
          <w:lang w:val="es-ES"/>
        </w:rPr>
        <w:br/>
        <w:t xml:space="preserve">- Botón de nueva </w:t>
      </w:r>
      <w:r w:rsidR="00C71666">
        <w:rPr>
          <w:lang w:val="es-ES"/>
        </w:rPr>
        <w:t>jugador</w:t>
      </w:r>
      <w:r w:rsidRPr="00CC59DD">
        <w:rPr>
          <w:lang w:val="es-ES"/>
        </w:rPr>
        <w:br/>
        <w:t>- Filtros de búsqueda</w:t>
      </w:r>
      <w:r w:rsidRPr="00CC59DD">
        <w:rPr>
          <w:lang w:val="es-ES"/>
        </w:rPr>
        <w:br/>
        <w:t>- Panel de estadísticas</w:t>
      </w:r>
    </w:p>
    <w:p w14:paraId="6A1E5250" w14:textId="77777777" w:rsidR="00CC59DD" w:rsidRPr="00CC59DD" w:rsidRDefault="00CC59DD" w:rsidP="00CC59DD">
      <w:pPr>
        <w:rPr>
          <w:lang w:val="es-ES"/>
        </w:rPr>
      </w:pPr>
    </w:p>
    <w:p w14:paraId="2848B44F" w14:textId="77777777" w:rsidR="00CC59DD" w:rsidRPr="00CC59DD" w:rsidRDefault="00CC59DD" w:rsidP="00CC59DD">
      <w:pPr>
        <w:rPr>
          <w:lang w:val="es-ES"/>
        </w:rPr>
      </w:pPr>
    </w:p>
    <w:p w14:paraId="083A0E19" w14:textId="77777777" w:rsidR="00CC59DD" w:rsidRPr="00CC59DD" w:rsidRDefault="00CC59DD" w:rsidP="00CC59DD">
      <w:pPr>
        <w:rPr>
          <w:b/>
          <w:bCs/>
          <w:lang w:val="es-ES"/>
        </w:rPr>
      </w:pPr>
      <w:r w:rsidRPr="00CC59DD">
        <w:rPr>
          <w:b/>
          <w:bCs/>
          <w:lang w:val="es-ES"/>
        </w:rPr>
        <w:t xml:space="preserve">Gestión de </w:t>
      </w:r>
      <w:r w:rsidR="00C71666">
        <w:rPr>
          <w:b/>
          <w:bCs/>
          <w:lang w:val="es-ES"/>
        </w:rPr>
        <w:t>Jugador</w:t>
      </w:r>
    </w:p>
    <w:p w14:paraId="363B8EED" w14:textId="77777777" w:rsidR="00CC59DD" w:rsidRPr="00CC59DD" w:rsidRDefault="00CC59DD" w:rsidP="00CC59DD">
      <w:pPr>
        <w:rPr>
          <w:lang w:val="es-ES"/>
        </w:rPr>
      </w:pPr>
      <w:r w:rsidRPr="00CC59DD">
        <w:rPr>
          <w:lang w:val="es-ES"/>
        </w:rPr>
        <w:t>Crear</w:t>
      </w:r>
      <w:r w:rsidR="00C71666">
        <w:rPr>
          <w:lang w:val="es-ES"/>
        </w:rPr>
        <w:t xml:space="preserve"> Jugador</w:t>
      </w:r>
      <w:r w:rsidRPr="00CC59DD">
        <w:rPr>
          <w:lang w:val="es-ES"/>
        </w:rPr>
        <w:t>: Ir a 'Nuev</w:t>
      </w:r>
      <w:r w:rsidR="009633F7">
        <w:rPr>
          <w:lang w:val="es-ES"/>
        </w:rPr>
        <w:t>o Jugador</w:t>
      </w:r>
      <w:r w:rsidRPr="00CC59DD">
        <w:rPr>
          <w:lang w:val="es-ES"/>
        </w:rPr>
        <w:t>, rellenar formulario y guardar.</w:t>
      </w:r>
      <w:r w:rsidRPr="00CC59DD">
        <w:rPr>
          <w:lang w:val="es-ES"/>
        </w:rPr>
        <w:br/>
        <w:t>Editar</w:t>
      </w:r>
      <w:r w:rsidR="009633F7">
        <w:rPr>
          <w:lang w:val="es-ES"/>
        </w:rPr>
        <w:t xml:space="preserve"> Jugador</w:t>
      </w:r>
      <w:r w:rsidRPr="00CC59DD">
        <w:rPr>
          <w:lang w:val="es-ES"/>
        </w:rPr>
        <w:t>: Seleccionar</w:t>
      </w:r>
      <w:r w:rsidR="009633F7">
        <w:rPr>
          <w:lang w:val="es-ES"/>
        </w:rPr>
        <w:t xml:space="preserve"> Jugador</w:t>
      </w:r>
      <w:r w:rsidRPr="00CC59DD">
        <w:rPr>
          <w:lang w:val="es-ES"/>
        </w:rPr>
        <w:t>, modificar y guardar cambios.</w:t>
      </w:r>
      <w:r w:rsidRPr="00CC59DD">
        <w:rPr>
          <w:lang w:val="es-ES"/>
        </w:rPr>
        <w:br/>
        <w:t>Eliminar</w:t>
      </w:r>
      <w:r w:rsidR="009633F7">
        <w:rPr>
          <w:lang w:val="es-ES"/>
        </w:rPr>
        <w:t xml:space="preserve"> Jugador</w:t>
      </w:r>
      <w:r w:rsidRPr="00CC59DD">
        <w:rPr>
          <w:lang w:val="es-ES"/>
        </w:rPr>
        <w:t>: Pulsar eliminar y confirmar.</w:t>
      </w:r>
    </w:p>
    <w:p w14:paraId="25E6FCA1" w14:textId="77777777" w:rsidR="00CC59DD" w:rsidRPr="00CC59DD" w:rsidRDefault="00CC59DD" w:rsidP="00CC59DD">
      <w:pPr>
        <w:rPr>
          <w:b/>
          <w:bCs/>
          <w:lang w:val="es-ES"/>
        </w:rPr>
      </w:pPr>
      <w:r w:rsidRPr="00CC59DD">
        <w:rPr>
          <w:b/>
          <w:bCs/>
          <w:lang w:val="es-ES"/>
        </w:rPr>
        <w:lastRenderedPageBreak/>
        <w:t>Búsqueda y filtros</w:t>
      </w:r>
    </w:p>
    <w:p w14:paraId="297680DC" w14:textId="77777777" w:rsidR="00CC59DD" w:rsidRPr="00CC59DD" w:rsidRDefault="00CC59DD" w:rsidP="00CC59DD">
      <w:pPr>
        <w:rPr>
          <w:lang w:val="es-ES"/>
        </w:rPr>
      </w:pPr>
      <w:r w:rsidRPr="00CC59DD">
        <w:rPr>
          <w:lang w:val="es-ES"/>
        </w:rPr>
        <w:t>- Filtrar por fecha</w:t>
      </w:r>
      <w:r w:rsidRPr="00CC59DD">
        <w:rPr>
          <w:lang w:val="es-ES"/>
        </w:rPr>
        <w:br/>
        <w:t xml:space="preserve">- Filtrar por </w:t>
      </w:r>
      <w:r w:rsidR="009633F7">
        <w:rPr>
          <w:lang w:val="es-ES"/>
        </w:rPr>
        <w:t>Jugador</w:t>
      </w:r>
      <w:r w:rsidRPr="00CC59DD">
        <w:rPr>
          <w:lang w:val="es-ES"/>
        </w:rPr>
        <w:br/>
        <w:t>- Filtrar por estado</w:t>
      </w:r>
      <w:r w:rsidRPr="00CC59DD">
        <w:rPr>
          <w:lang w:val="es-ES"/>
        </w:rPr>
        <w:br/>
        <w:t xml:space="preserve">- Buscar por número de </w:t>
      </w:r>
      <w:r w:rsidR="009633F7">
        <w:rPr>
          <w:lang w:val="es-ES"/>
        </w:rPr>
        <w:t>jugador</w:t>
      </w:r>
    </w:p>
    <w:p w14:paraId="423A3FA1" w14:textId="77777777" w:rsidR="00CC59DD" w:rsidRPr="00CC59DD" w:rsidRDefault="00CC59DD" w:rsidP="00CC59DD">
      <w:pPr>
        <w:rPr>
          <w:b/>
          <w:bCs/>
          <w:lang w:val="es-ES"/>
        </w:rPr>
      </w:pPr>
      <w:r w:rsidRPr="00CC59DD">
        <w:rPr>
          <w:b/>
          <w:bCs/>
          <w:lang w:val="es-ES"/>
        </w:rPr>
        <w:t>Estadísticas</w:t>
      </w:r>
    </w:p>
    <w:p w14:paraId="4FA7D6CF" w14:textId="6FAC5AA5" w:rsidR="00CC59DD" w:rsidRPr="00CC59DD" w:rsidRDefault="00CC59DD" w:rsidP="00CC59DD">
      <w:pPr>
        <w:rPr>
          <w:lang w:val="es-ES"/>
        </w:rPr>
      </w:pPr>
      <w:r w:rsidRPr="00CC59DD">
        <w:rPr>
          <w:lang w:val="es-ES"/>
        </w:rPr>
        <w:t xml:space="preserve">- Total </w:t>
      </w:r>
      <w:r w:rsidR="009633F7">
        <w:rPr>
          <w:lang w:val="es-ES"/>
        </w:rPr>
        <w:t>jugado</w:t>
      </w:r>
      <w:r w:rsidR="00C02692">
        <w:rPr>
          <w:lang w:val="es-ES"/>
        </w:rPr>
        <w:t>r</w:t>
      </w:r>
      <w:r w:rsidR="009633F7">
        <w:rPr>
          <w:lang w:val="es-ES"/>
        </w:rPr>
        <w:t>.</w:t>
      </w:r>
      <w:r w:rsidRPr="00CC59DD">
        <w:rPr>
          <w:lang w:val="es-ES"/>
        </w:rPr>
        <w:br/>
        <w:t xml:space="preserve">- </w:t>
      </w:r>
      <w:r w:rsidR="00B262C1">
        <w:rPr>
          <w:lang w:val="es-ES"/>
        </w:rPr>
        <w:t xml:space="preserve">Tiempo de contrato </w:t>
      </w:r>
      <w:r w:rsidRPr="00CC59DD">
        <w:rPr>
          <w:lang w:val="es-ES"/>
        </w:rPr>
        <w:br/>
        <w:t>- Gráficas de evolución</w:t>
      </w:r>
    </w:p>
    <w:p w14:paraId="74E89C70" w14:textId="63E2D885" w:rsidR="00CC59DD" w:rsidRPr="00CC59DD" w:rsidRDefault="00CC59DD" w:rsidP="00CC59DD">
      <w:pPr>
        <w:rPr>
          <w:b/>
          <w:bCs/>
          <w:lang w:val="es-ES"/>
        </w:rPr>
      </w:pPr>
      <w:r w:rsidRPr="00CC59DD">
        <w:rPr>
          <w:b/>
          <w:bCs/>
          <w:lang w:val="es-ES"/>
        </w:rPr>
        <w:t>Errores comunes</w:t>
      </w:r>
      <w:r w:rsidR="00C02692">
        <w:rPr>
          <w:b/>
          <w:bCs/>
          <w:lang w:val="es-ES"/>
        </w:rPr>
        <w:t xml:space="preserve"> (</w:t>
      </w:r>
      <w:commentRangeStart w:id="6"/>
      <w:r w:rsidR="00C02692">
        <w:rPr>
          <w:b/>
          <w:bCs/>
          <w:lang w:val="es-ES"/>
        </w:rPr>
        <w:t>solucion</w:t>
      </w:r>
      <w:commentRangeEnd w:id="6"/>
      <w:r w:rsidR="00C02692">
        <w:rPr>
          <w:rStyle w:val="CommentReference"/>
          <w:b/>
          <w:bCs/>
          <w:sz w:val="22"/>
          <w:szCs w:val="22"/>
          <w:lang w:val="es-ES"/>
        </w:rPr>
        <w:commentReference w:id="6"/>
      </w:r>
      <w:r w:rsidR="00C02692">
        <w:rPr>
          <w:b/>
          <w:bCs/>
          <w:lang w:val="es-ES"/>
        </w:rPr>
        <w:t>)</w:t>
      </w:r>
    </w:p>
    <w:p w14:paraId="1AC65B58" w14:textId="77777777" w:rsidR="00CC59DD" w:rsidRPr="00CC59DD" w:rsidRDefault="00CC59DD" w:rsidP="00CC59DD">
      <w:pPr>
        <w:rPr>
          <w:lang w:val="es-ES"/>
        </w:rPr>
      </w:pPr>
      <w:r w:rsidRPr="00CC59DD">
        <w:rPr>
          <w:lang w:val="es-ES"/>
        </w:rPr>
        <w:t>Error al guardar: revisar campos obligatorios.</w:t>
      </w:r>
      <w:r w:rsidRPr="00CC59DD">
        <w:rPr>
          <w:lang w:val="es-ES"/>
        </w:rPr>
        <w:br/>
        <w:t>Error de conexión: comprobar internet o servidor.</w:t>
      </w:r>
      <w:r w:rsidRPr="00CC59DD">
        <w:rPr>
          <w:lang w:val="es-ES"/>
        </w:rPr>
        <w:br/>
      </w:r>
      <w:r w:rsidR="00B262C1">
        <w:rPr>
          <w:lang w:val="es-ES"/>
        </w:rPr>
        <w:t>Jugador</w:t>
      </w:r>
      <w:r w:rsidR="00B262C1" w:rsidRPr="00CC59DD">
        <w:rPr>
          <w:lang w:val="es-ES"/>
        </w:rPr>
        <w:t xml:space="preserve"> </w:t>
      </w:r>
      <w:r w:rsidRPr="00CC59DD">
        <w:rPr>
          <w:lang w:val="es-ES"/>
        </w:rPr>
        <w:t>duplicada: el sistema evita duplicados.</w:t>
      </w:r>
    </w:p>
    <w:p w14:paraId="46AAECC0" w14:textId="77777777" w:rsidR="00CC59DD" w:rsidRPr="00CC59DD" w:rsidRDefault="00CC59DD" w:rsidP="00CC59DD">
      <w:pPr>
        <w:rPr>
          <w:b/>
          <w:bCs/>
          <w:lang w:val="es-ES"/>
        </w:rPr>
      </w:pPr>
      <w:r w:rsidRPr="00CC59DD">
        <w:rPr>
          <w:b/>
          <w:bCs/>
          <w:lang w:val="es-ES"/>
        </w:rPr>
        <w:t>Recomendaciones</w:t>
      </w:r>
    </w:p>
    <w:p w14:paraId="26495AEB" w14:textId="77777777" w:rsidR="00CC59DD" w:rsidRPr="00CC59DD" w:rsidRDefault="00CC59DD" w:rsidP="00CC59DD">
      <w:pPr>
        <w:rPr>
          <w:lang w:val="es-ES"/>
        </w:rPr>
      </w:pPr>
      <w:r w:rsidRPr="00CC59DD">
        <w:rPr>
          <w:lang w:val="es-ES"/>
        </w:rPr>
        <w:t>- Guardar cambios antes de salir</w:t>
      </w:r>
      <w:r w:rsidRPr="00CC59DD">
        <w:rPr>
          <w:lang w:val="es-ES"/>
        </w:rPr>
        <w:br/>
        <w:t xml:space="preserve">- Revisar datos antes de crear </w:t>
      </w:r>
      <w:r w:rsidR="00B262C1">
        <w:rPr>
          <w:lang w:val="es-ES"/>
        </w:rPr>
        <w:t>Jugador</w:t>
      </w:r>
      <w:r w:rsidRPr="00CC59DD">
        <w:rPr>
          <w:lang w:val="es-ES"/>
        </w:rPr>
        <w:br/>
        <w:t>- Mantener navegador actualizado</w:t>
      </w:r>
      <w:r w:rsidRPr="00CC59DD">
        <w:rPr>
          <w:lang w:val="es-ES"/>
        </w:rPr>
        <w:br/>
        <w:t>- Evitar múltiples pestañas</w:t>
      </w:r>
    </w:p>
    <w:p w14:paraId="6731A2B0" w14:textId="77777777" w:rsidR="00CC59DD" w:rsidRPr="00CC59DD" w:rsidRDefault="00CC59DD" w:rsidP="00CC59DD">
      <w:pPr>
        <w:rPr>
          <w:b/>
          <w:bCs/>
          <w:lang w:val="es-ES"/>
        </w:rPr>
      </w:pPr>
      <w:r w:rsidRPr="00CC59DD">
        <w:rPr>
          <w:b/>
          <w:bCs/>
          <w:lang w:val="es-ES"/>
        </w:rPr>
        <w:t>Soporte</w:t>
      </w:r>
    </w:p>
    <w:p w14:paraId="763B386A" w14:textId="77777777" w:rsidR="00CC59DD" w:rsidRPr="00CC59DD" w:rsidRDefault="00CC59DD" w:rsidP="00CC59DD">
      <w:pPr>
        <w:rPr>
          <w:lang w:val="es-ES"/>
        </w:rPr>
      </w:pPr>
      <w:r w:rsidRPr="00CC59DD">
        <w:rPr>
          <w:lang w:val="es-ES"/>
        </w:rPr>
        <w:t>Contacto del desarrollador o administrador del sistema.</w:t>
      </w:r>
    </w:p>
    <w:p w14:paraId="58F02BB9" w14:textId="77777777" w:rsidR="00E44372" w:rsidRPr="00B76311" w:rsidRDefault="00E44372">
      <w:pPr>
        <w:rPr>
          <w:lang w:val="es-ES"/>
        </w:rPr>
      </w:pPr>
    </w:p>
    <w:p w14:paraId="10CA43BB" w14:textId="77777777" w:rsidR="00E44372" w:rsidRPr="00B76311" w:rsidRDefault="00000000">
      <w:pPr>
        <w:pStyle w:val="Heading1"/>
        <w:rPr>
          <w:lang w:val="es-ES"/>
        </w:rPr>
      </w:pPr>
      <w:bookmarkStart w:id="7" w:name="_Toc227272105"/>
      <w:r w:rsidRPr="00B76311">
        <w:rPr>
          <w:lang w:val="es-ES"/>
        </w:rPr>
        <w:t>5. PRUEBAS</w:t>
      </w:r>
      <w:bookmarkEnd w:id="7"/>
    </w:p>
    <w:p w14:paraId="3A952983" w14:textId="77777777" w:rsidR="00F620D9" w:rsidRDefault="00A101D3">
      <w:pPr>
        <w:rPr>
          <w:lang w:val="es-ES"/>
        </w:rPr>
      </w:pPr>
      <w:r w:rsidRPr="00A101D3">
        <w:rPr>
          <w:lang w:val="es-ES"/>
        </w:rPr>
        <w:t>El objetivo de las pruebas de usuario es verificar que la aplicación funciona correctamente desde el punto de vista del usuario final, asegurando que las funciones principales responden como se espera, la interfaz es fácil de usar y no existen errores críticos en el flujo de trabajo.</w:t>
      </w:r>
    </w:p>
    <w:p w14:paraId="0766527F" w14:textId="77777777" w:rsidR="00A101D3" w:rsidRPr="00A101D3" w:rsidRDefault="00A101D3" w:rsidP="00A101D3">
      <w:pPr>
        <w:rPr>
          <w:b/>
          <w:bCs/>
          <w:lang w:val="en"/>
        </w:rPr>
      </w:pPr>
      <w:r w:rsidRPr="00A101D3">
        <w:rPr>
          <w:b/>
          <w:bCs/>
          <w:lang w:val="en"/>
        </w:rPr>
        <w:t>Tipos de pruebas realizadas</w:t>
      </w:r>
    </w:p>
    <w:p w14:paraId="7B7785AF" w14:textId="77777777" w:rsidR="00A101D3" w:rsidRPr="00A101D3" w:rsidRDefault="00A101D3" w:rsidP="00A101D3">
      <w:pPr>
        <w:numPr>
          <w:ilvl w:val="0"/>
          <w:numId w:val="21"/>
        </w:numPr>
        <w:rPr>
          <w:b/>
          <w:bCs/>
          <w:lang w:val="en"/>
        </w:rPr>
      </w:pPr>
      <w:r w:rsidRPr="00A101D3">
        <w:rPr>
          <w:b/>
          <w:bCs/>
          <w:lang w:val="en"/>
        </w:rPr>
        <w:t>Pruebas funcionales</w:t>
      </w:r>
    </w:p>
    <w:p w14:paraId="33508994" w14:textId="77777777" w:rsidR="00A101D3" w:rsidRPr="00A101D3" w:rsidRDefault="00A101D3" w:rsidP="00A101D3">
      <w:pPr>
        <w:rPr>
          <w:lang w:val="es-ES"/>
        </w:rPr>
      </w:pPr>
      <w:r w:rsidRPr="00A101D3">
        <w:rPr>
          <w:lang w:val="es-ES"/>
        </w:rPr>
        <w:t>Se comprueba que la creación, edición, eliminación de</w:t>
      </w:r>
      <w:r>
        <w:rPr>
          <w:lang w:val="es-ES"/>
        </w:rPr>
        <w:t xml:space="preserve"> jugador</w:t>
      </w:r>
      <w:r w:rsidRPr="00A101D3">
        <w:rPr>
          <w:lang w:val="es-ES"/>
        </w:rPr>
        <w:t>, cambio de</w:t>
      </w:r>
      <w:r w:rsidR="00A05F6F">
        <w:rPr>
          <w:lang w:val="es-ES"/>
        </w:rPr>
        <w:t xml:space="preserve"> equipo</w:t>
      </w:r>
      <w:r w:rsidRPr="00A101D3">
        <w:rPr>
          <w:lang w:val="es-ES"/>
        </w:rPr>
        <w:t>, generación automática de números y filtros funcionan correctamente.</w:t>
      </w:r>
    </w:p>
    <w:p w14:paraId="33BAC81C" w14:textId="77777777" w:rsidR="00A101D3" w:rsidRPr="00A101D3" w:rsidRDefault="00A101D3" w:rsidP="00A101D3">
      <w:pPr>
        <w:numPr>
          <w:ilvl w:val="0"/>
          <w:numId w:val="22"/>
        </w:numPr>
        <w:rPr>
          <w:b/>
          <w:bCs/>
          <w:lang w:val="en"/>
        </w:rPr>
      </w:pPr>
      <w:r w:rsidRPr="00A101D3">
        <w:rPr>
          <w:b/>
          <w:bCs/>
          <w:lang w:val="en"/>
        </w:rPr>
        <w:t>Pruebas de usabilidad</w:t>
      </w:r>
    </w:p>
    <w:p w14:paraId="1F9BAFBE" w14:textId="77777777" w:rsidR="00A101D3" w:rsidRPr="00A101D3" w:rsidRDefault="00A101D3" w:rsidP="00A101D3">
      <w:pPr>
        <w:rPr>
          <w:lang w:val="es-ES"/>
        </w:rPr>
      </w:pPr>
      <w:r w:rsidRPr="00A101D3">
        <w:rPr>
          <w:lang w:val="es-ES"/>
        </w:rPr>
        <w:lastRenderedPageBreak/>
        <w:t>Se evalúa la facilidad de uso, navegación clara, botones visibles, formularios simples y mensajes de error comprensibles.</w:t>
      </w:r>
    </w:p>
    <w:p w14:paraId="32B1D022" w14:textId="77777777" w:rsidR="00A101D3" w:rsidRPr="00A101D3" w:rsidRDefault="00A101D3" w:rsidP="00A101D3">
      <w:pPr>
        <w:numPr>
          <w:ilvl w:val="0"/>
          <w:numId w:val="23"/>
        </w:numPr>
        <w:rPr>
          <w:b/>
          <w:bCs/>
          <w:lang w:val="en"/>
        </w:rPr>
      </w:pPr>
      <w:r w:rsidRPr="00A101D3">
        <w:rPr>
          <w:b/>
          <w:bCs/>
          <w:lang w:val="en"/>
        </w:rPr>
        <w:t>Pruebas de validación de datos</w:t>
      </w:r>
    </w:p>
    <w:p w14:paraId="6A8A8676" w14:textId="77777777" w:rsidR="00A101D3" w:rsidRPr="00A101D3" w:rsidRDefault="00A101D3" w:rsidP="00A101D3">
      <w:pPr>
        <w:rPr>
          <w:lang w:val="es-ES"/>
        </w:rPr>
      </w:pPr>
      <w:r w:rsidRPr="00A101D3">
        <w:rPr>
          <w:lang w:val="es-ES"/>
        </w:rPr>
        <w:t>Se verifica el control de campos obligatorios, formatos correctos, y prevención de datos duplicados o inválidos.</w:t>
      </w:r>
    </w:p>
    <w:p w14:paraId="5F553C19" w14:textId="77777777" w:rsidR="00A101D3" w:rsidRPr="00A101D3" w:rsidRDefault="00A101D3" w:rsidP="00A101D3">
      <w:pPr>
        <w:numPr>
          <w:ilvl w:val="0"/>
          <w:numId w:val="24"/>
        </w:numPr>
        <w:rPr>
          <w:b/>
          <w:bCs/>
          <w:lang w:val="en"/>
        </w:rPr>
      </w:pPr>
      <w:r w:rsidRPr="00A101D3">
        <w:rPr>
          <w:b/>
          <w:bCs/>
          <w:lang w:val="en"/>
        </w:rPr>
        <w:t>Pruebas de rendimiento</w:t>
      </w:r>
    </w:p>
    <w:p w14:paraId="63EF861D" w14:textId="77777777" w:rsidR="00A101D3" w:rsidRPr="00A101D3" w:rsidRDefault="00A101D3" w:rsidP="00A101D3">
      <w:pPr>
        <w:rPr>
          <w:lang w:val="es-ES"/>
        </w:rPr>
      </w:pPr>
      <w:r w:rsidRPr="00A101D3">
        <w:rPr>
          <w:lang w:val="es-ES"/>
        </w:rPr>
        <w:t xml:space="preserve">Se analiza el comportamiento del sistema con múltiples </w:t>
      </w:r>
      <w:r w:rsidR="00A05F6F">
        <w:rPr>
          <w:lang w:val="es-ES"/>
        </w:rPr>
        <w:t xml:space="preserve">jugadores </w:t>
      </w:r>
      <w:r w:rsidRPr="00A101D3">
        <w:rPr>
          <w:lang w:val="es-ES"/>
        </w:rPr>
        <w:t>y tiempos de respuesta adecuados.</w:t>
      </w:r>
    </w:p>
    <w:p w14:paraId="76F8EA1D" w14:textId="77777777" w:rsidR="00A101D3" w:rsidRPr="00A101D3" w:rsidRDefault="00A101D3">
      <w:pPr>
        <w:rPr>
          <w:lang w:val="es-ES"/>
        </w:rPr>
      </w:pPr>
    </w:p>
    <w:p w14:paraId="463A43BC" w14:textId="77777777" w:rsidR="00E44372" w:rsidRPr="00B76311" w:rsidRDefault="00000000">
      <w:pPr>
        <w:pStyle w:val="Heading1"/>
        <w:rPr>
          <w:lang w:val="es-ES"/>
        </w:rPr>
      </w:pPr>
      <w:bookmarkStart w:id="8" w:name="_Toc227272106"/>
      <w:r w:rsidRPr="00B76311">
        <w:rPr>
          <w:lang w:val="es-ES"/>
        </w:rPr>
        <w:t>6. RESULTADOS</w:t>
      </w:r>
      <w:bookmarkEnd w:id="8"/>
    </w:p>
    <w:p w14:paraId="44455E09" w14:textId="77777777" w:rsidR="00A05F6F" w:rsidRPr="00A05F6F" w:rsidRDefault="00A05F6F" w:rsidP="00A05F6F">
      <w:pPr>
        <w:rPr>
          <w:lang w:val="es-ES"/>
        </w:rPr>
      </w:pPr>
      <w:r w:rsidRPr="00A05F6F">
        <w:rPr>
          <w:lang w:val="es-ES"/>
        </w:rPr>
        <w:t>Aplicación funcional que mejora la gestión de</w:t>
      </w:r>
      <w:r>
        <w:rPr>
          <w:lang w:val="es-ES"/>
        </w:rPr>
        <w:t xml:space="preserve"> Jugadores</w:t>
      </w:r>
      <w:r w:rsidRPr="00A05F6F">
        <w:rPr>
          <w:lang w:val="es-ES"/>
        </w:rPr>
        <w:t>.</w:t>
      </w:r>
    </w:p>
    <w:p w14:paraId="343557D6" w14:textId="77777777" w:rsidR="00E44372" w:rsidRPr="00A05F6F" w:rsidRDefault="00A05F6F" w:rsidP="00A05F6F">
      <w:pPr>
        <w:rPr>
          <w:lang w:val="es-ES"/>
        </w:rPr>
      </w:pPr>
      <w:r w:rsidRPr="00A05F6F">
        <w:rPr>
          <w:lang w:val="es-ES"/>
        </w:rPr>
        <w:t>Las pruebas confirman que la aplicación es funcional, estable y fácil de usar. Los errores detectados no afectan al funcionamiento general y pueden mejorarse en futuras versiones</w:t>
      </w:r>
    </w:p>
    <w:p w14:paraId="7D777B0A" w14:textId="77777777" w:rsidR="00A05F6F" w:rsidRPr="00A05F6F" w:rsidRDefault="00A05F6F" w:rsidP="00A05F6F">
      <w:pPr>
        <w:rPr>
          <w:lang w:val="es-ES"/>
        </w:rPr>
      </w:pPr>
    </w:p>
    <w:p w14:paraId="6BB827B7" w14:textId="77777777" w:rsidR="00E44372" w:rsidRPr="00B76311" w:rsidRDefault="00000000">
      <w:pPr>
        <w:pStyle w:val="Heading1"/>
        <w:rPr>
          <w:lang w:val="es-ES"/>
        </w:rPr>
      </w:pPr>
      <w:bookmarkStart w:id="9" w:name="_Toc227272107"/>
      <w:r w:rsidRPr="00B76311">
        <w:rPr>
          <w:lang w:val="es-ES"/>
        </w:rPr>
        <w:t>7. MEJORAS FUTURAS</w:t>
      </w:r>
      <w:bookmarkEnd w:id="9"/>
    </w:p>
    <w:p w14:paraId="12D885B4" w14:textId="77777777" w:rsidR="00CD270E" w:rsidRDefault="00CD270E">
      <w:pPr>
        <w:rPr>
          <w:lang w:val="es-ES"/>
        </w:rPr>
      </w:pPr>
      <w:r>
        <w:rPr>
          <w:lang w:val="es-ES"/>
        </w:rPr>
        <w:t xml:space="preserve">- Implementación de </w:t>
      </w:r>
      <w:r w:rsidRPr="00B76311">
        <w:rPr>
          <w:lang w:val="es-ES"/>
        </w:rPr>
        <w:t>IA</w:t>
      </w:r>
    </w:p>
    <w:p w14:paraId="178E055D" w14:textId="77777777" w:rsidR="005E17C4" w:rsidRDefault="00CD270E">
      <w:pPr>
        <w:rPr>
          <w:lang w:val="es-ES"/>
        </w:rPr>
      </w:pPr>
      <w:r>
        <w:rPr>
          <w:lang w:val="es-ES"/>
        </w:rPr>
        <w:t xml:space="preserve">- </w:t>
      </w:r>
      <w:r w:rsidR="005E17C4">
        <w:rPr>
          <w:lang w:val="es-ES"/>
        </w:rPr>
        <w:t xml:space="preserve">Deseñar </w:t>
      </w:r>
      <w:r w:rsidR="00F620D9">
        <w:rPr>
          <w:lang w:val="es-ES"/>
        </w:rPr>
        <w:t>App</w:t>
      </w:r>
      <w:r w:rsidRPr="00B76311">
        <w:rPr>
          <w:lang w:val="es-ES"/>
        </w:rPr>
        <w:t xml:space="preserve"> </w:t>
      </w:r>
      <w:r w:rsidR="005E17C4">
        <w:rPr>
          <w:lang w:val="es-ES"/>
        </w:rPr>
        <w:t xml:space="preserve">para </w:t>
      </w:r>
      <w:r w:rsidRPr="00B76311">
        <w:rPr>
          <w:lang w:val="es-ES"/>
        </w:rPr>
        <w:t>móvil</w:t>
      </w:r>
    </w:p>
    <w:p w14:paraId="3E707263" w14:textId="77777777" w:rsidR="005E17C4" w:rsidRDefault="005E17C4" w:rsidP="005E17C4">
      <w:pPr>
        <w:rPr>
          <w:lang w:val="es-ES"/>
        </w:rPr>
      </w:pPr>
      <w:r>
        <w:rPr>
          <w:lang w:val="es-ES"/>
        </w:rPr>
        <w:t xml:space="preserve">- </w:t>
      </w:r>
      <w:r w:rsidRPr="005E17C4">
        <w:rPr>
          <w:lang w:val="es-ES"/>
        </w:rPr>
        <w:t xml:space="preserve">Envío de </w:t>
      </w:r>
      <w:r>
        <w:rPr>
          <w:lang w:val="es-ES"/>
        </w:rPr>
        <w:t xml:space="preserve">nómina </w:t>
      </w:r>
      <w:r w:rsidRPr="005E17C4">
        <w:rPr>
          <w:lang w:val="es-ES"/>
        </w:rPr>
        <w:t xml:space="preserve">generada directamente al correo electrónico asociado al </w:t>
      </w:r>
      <w:r>
        <w:rPr>
          <w:lang w:val="es-ES"/>
        </w:rPr>
        <w:t xml:space="preserve">jugador </w:t>
      </w:r>
      <w:r w:rsidRPr="005E17C4">
        <w:rPr>
          <w:lang w:val="es-ES"/>
        </w:rPr>
        <w:t>en base de datos.</w:t>
      </w:r>
    </w:p>
    <w:p w14:paraId="7AE1233E" w14:textId="77777777" w:rsidR="005E17C4" w:rsidRPr="005E17C4" w:rsidRDefault="005E17C4" w:rsidP="005E17C4">
      <w:pPr>
        <w:rPr>
          <w:lang w:val="es-ES"/>
        </w:rPr>
      </w:pPr>
    </w:p>
    <w:p w14:paraId="2A11F537" w14:textId="77777777" w:rsidR="00E44372" w:rsidRPr="00B76311" w:rsidRDefault="00E44372">
      <w:pPr>
        <w:rPr>
          <w:lang w:val="es-ES"/>
        </w:rPr>
      </w:pPr>
    </w:p>
    <w:p w14:paraId="0DF903D8" w14:textId="77777777" w:rsidR="00E44372" w:rsidRPr="00B76311" w:rsidRDefault="00000000">
      <w:pPr>
        <w:pStyle w:val="Heading1"/>
        <w:rPr>
          <w:lang w:val="es-ES"/>
        </w:rPr>
      </w:pPr>
      <w:bookmarkStart w:id="10" w:name="_Toc227272108"/>
      <w:r w:rsidRPr="00B76311">
        <w:rPr>
          <w:lang w:val="es-ES"/>
        </w:rPr>
        <w:t>8. CONCLUSIÓN</w:t>
      </w:r>
      <w:bookmarkEnd w:id="10"/>
    </w:p>
    <w:p w14:paraId="2515262D" w14:textId="77777777" w:rsidR="005E17C4" w:rsidRPr="005E17C4" w:rsidRDefault="005E17C4" w:rsidP="005E17C4">
      <w:pPr>
        <w:rPr>
          <w:lang w:val="es-ES"/>
        </w:rPr>
      </w:pPr>
      <w:r w:rsidRPr="005E17C4">
        <w:rPr>
          <w:lang w:val="es-ES"/>
        </w:rPr>
        <w:t xml:space="preserve">El desarrollo de la aplicación de </w:t>
      </w:r>
      <w:r w:rsidR="005E63FB">
        <w:rPr>
          <w:lang w:val="es-ES"/>
        </w:rPr>
        <w:t xml:space="preserve">Gestor de Jugadores </w:t>
      </w:r>
      <w:r w:rsidRPr="005E17C4">
        <w:rPr>
          <w:lang w:val="es-ES"/>
        </w:rPr>
        <w:t>ha permitido poner en práctica conocimientos adquiridos durante la formación, integrando tecnologías como desarrollo web, gestión de bases de datos y diseño de interfaces de usuario.</w:t>
      </w:r>
    </w:p>
    <w:p w14:paraId="3766425F" w14:textId="77777777" w:rsidR="005E17C4" w:rsidRPr="005E17C4" w:rsidRDefault="005E17C4" w:rsidP="005E17C4">
      <w:pPr>
        <w:rPr>
          <w:lang w:val="es-ES"/>
        </w:rPr>
      </w:pPr>
      <w:r w:rsidRPr="005E17C4">
        <w:rPr>
          <w:lang w:val="es-ES"/>
        </w:rPr>
        <w:t xml:space="preserve">El sistema implementado cumple con el objetivo principal: facilitar la gestión de </w:t>
      </w:r>
      <w:r w:rsidR="005E63FB">
        <w:rPr>
          <w:lang w:val="es-ES"/>
        </w:rPr>
        <w:t xml:space="preserve">Jugadores </w:t>
      </w:r>
      <w:r w:rsidRPr="005E17C4">
        <w:rPr>
          <w:lang w:val="es-ES"/>
        </w:rPr>
        <w:t>de manera digital, reduciendo errores manuales y mejorando la organización de la información.</w:t>
      </w:r>
    </w:p>
    <w:p w14:paraId="690D0EED" w14:textId="77777777" w:rsidR="005E17C4" w:rsidRPr="005E17C4" w:rsidRDefault="005E17C4" w:rsidP="005E17C4">
      <w:pPr>
        <w:rPr>
          <w:lang w:val="es-ES"/>
        </w:rPr>
      </w:pPr>
      <w:r w:rsidRPr="005E17C4">
        <w:rPr>
          <w:lang w:val="es-ES"/>
        </w:rPr>
        <w:t>Este proyecto ha permitido consolidar conocimientos en:</w:t>
      </w:r>
    </w:p>
    <w:p w14:paraId="350280D3" w14:textId="77777777" w:rsidR="005E17C4" w:rsidRPr="005E17C4" w:rsidRDefault="005E17C4" w:rsidP="005E17C4">
      <w:pPr>
        <w:numPr>
          <w:ilvl w:val="0"/>
          <w:numId w:val="26"/>
        </w:numPr>
        <w:rPr>
          <w:lang w:val="es-ES"/>
        </w:rPr>
      </w:pPr>
      <w:r w:rsidRPr="005E17C4">
        <w:rPr>
          <w:lang w:val="es-ES"/>
        </w:rPr>
        <w:lastRenderedPageBreak/>
        <w:t xml:space="preserve">Desarrollo backend con lógica de negocio </w:t>
      </w:r>
    </w:p>
    <w:p w14:paraId="3C14F99E" w14:textId="77777777" w:rsidR="005E17C4" w:rsidRPr="005E17C4" w:rsidRDefault="005E17C4" w:rsidP="005E17C4">
      <w:pPr>
        <w:numPr>
          <w:ilvl w:val="0"/>
          <w:numId w:val="26"/>
        </w:numPr>
        <w:rPr>
          <w:lang w:val="es-ES"/>
        </w:rPr>
      </w:pPr>
      <w:r w:rsidRPr="005E17C4">
        <w:rPr>
          <w:lang w:val="es-ES"/>
        </w:rPr>
        <w:t xml:space="preserve">Uso de frameworks web (como Flask si lo estás usando) </w:t>
      </w:r>
    </w:p>
    <w:p w14:paraId="0BB8E982" w14:textId="77777777" w:rsidR="005E17C4" w:rsidRPr="005E17C4" w:rsidRDefault="005E17C4" w:rsidP="005E17C4">
      <w:pPr>
        <w:numPr>
          <w:ilvl w:val="0"/>
          <w:numId w:val="26"/>
        </w:numPr>
        <w:rPr>
          <w:lang w:val="es-ES"/>
        </w:rPr>
      </w:pPr>
      <w:r w:rsidRPr="005E17C4">
        <w:rPr>
          <w:lang w:val="es-ES"/>
        </w:rPr>
        <w:t xml:space="preserve">Trabajo con bases de datos relacionales </w:t>
      </w:r>
    </w:p>
    <w:p w14:paraId="4FE2E22A" w14:textId="77777777" w:rsidR="005E17C4" w:rsidRPr="005E17C4" w:rsidRDefault="005E17C4" w:rsidP="005E17C4">
      <w:pPr>
        <w:numPr>
          <w:ilvl w:val="0"/>
          <w:numId w:val="26"/>
        </w:numPr>
        <w:rPr>
          <w:lang w:val="en"/>
        </w:rPr>
      </w:pPr>
      <w:r w:rsidRPr="005E17C4">
        <w:rPr>
          <w:lang w:val="en"/>
        </w:rPr>
        <w:t xml:space="preserve">Diseño de interfaces funcionales </w:t>
      </w:r>
    </w:p>
    <w:p w14:paraId="4E0B391A" w14:textId="77777777" w:rsidR="005E17C4" w:rsidRPr="005E17C4" w:rsidRDefault="005E17C4" w:rsidP="005E17C4">
      <w:pPr>
        <w:numPr>
          <w:ilvl w:val="0"/>
          <w:numId w:val="26"/>
        </w:numPr>
        <w:rPr>
          <w:lang w:val="es-ES"/>
        </w:rPr>
      </w:pPr>
      <w:r w:rsidRPr="005E17C4">
        <w:rPr>
          <w:lang w:val="es-ES"/>
        </w:rPr>
        <w:t xml:space="preserve">Organización de proyectos reales de software </w:t>
      </w:r>
    </w:p>
    <w:p w14:paraId="1F9A7E1A" w14:textId="77777777" w:rsidR="005E17C4" w:rsidRPr="005E17C4" w:rsidRDefault="005E17C4" w:rsidP="005E17C4">
      <w:pPr>
        <w:rPr>
          <w:lang w:val="es-ES"/>
        </w:rPr>
      </w:pPr>
      <w:r w:rsidRPr="005E17C4">
        <w:rPr>
          <w:lang w:val="es-ES"/>
        </w:rPr>
        <w:t>Además, ha servido para entender el ciclo completo de desarrollo de una aplicación real, desde la planificación hasta la implementación y pruebas.</w:t>
      </w:r>
    </w:p>
    <w:p w14:paraId="04E47541" w14:textId="77777777" w:rsidR="005E17C4" w:rsidRPr="005E17C4" w:rsidRDefault="005E17C4" w:rsidP="005E17C4">
      <w:pPr>
        <w:rPr>
          <w:lang w:val="es-ES"/>
        </w:rPr>
      </w:pPr>
      <w:r w:rsidRPr="005E17C4">
        <w:rPr>
          <w:lang w:val="es-ES"/>
        </w:rPr>
        <w:t xml:space="preserve">En conclusión, el proyecto de gestión de </w:t>
      </w:r>
      <w:r w:rsidR="009376E1">
        <w:rPr>
          <w:lang w:val="es-ES"/>
        </w:rPr>
        <w:t xml:space="preserve">jugadores </w:t>
      </w:r>
      <w:r w:rsidRPr="005E17C4">
        <w:rPr>
          <w:lang w:val="es-ES"/>
        </w:rPr>
        <w:t>representa una solución práctica y funcional para la administración de facturación básica.</w:t>
      </w:r>
    </w:p>
    <w:p w14:paraId="4B72EEDE" w14:textId="77777777" w:rsidR="005E17C4" w:rsidRPr="005E17C4" w:rsidRDefault="005E17C4" w:rsidP="005E17C4">
      <w:pPr>
        <w:rPr>
          <w:lang w:val="es-ES"/>
        </w:rPr>
      </w:pPr>
      <w:r w:rsidRPr="005E17C4">
        <w:rPr>
          <w:lang w:val="es-ES"/>
        </w:rPr>
        <w:t>El sistema desarrollado es estable, escalable y fácil de usar, cumpliendo con los requisitos establecidos inicialmente. Además, sienta una base sólida para futuras ampliaciones y mejoras, adaptándose a necesidades más avanzadas en el ámbito empresarial.</w:t>
      </w:r>
    </w:p>
    <w:p w14:paraId="13429397" w14:textId="77777777" w:rsidR="00E44372" w:rsidRPr="00B76311" w:rsidRDefault="00E44372">
      <w:pPr>
        <w:rPr>
          <w:lang w:val="es-ES"/>
        </w:rPr>
      </w:pPr>
    </w:p>
    <w:sectPr w:rsidR="00E44372" w:rsidRPr="00B76311"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agar pokhrel" w:date="2026-04-17T18:32:00Z" w:initials="sp">
    <w:p w14:paraId="10995716" w14:textId="77777777" w:rsidR="00C02692" w:rsidRDefault="00C02692" w:rsidP="00C02692">
      <w:pPr>
        <w:pStyle w:val="CommentText"/>
      </w:pPr>
      <w:r>
        <w:rPr>
          <w:rStyle w:val="CommentReference"/>
        </w:rPr>
        <w:annotationRef/>
      </w:r>
      <w:r>
        <w:t>solucion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9957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BC6381" w16cex:dateUtc="2026-04-17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995716" w16cid:durableId="36BC63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DB7F" w14:textId="77777777" w:rsidR="00C94F8B" w:rsidRDefault="00C94F8B">
      <w:pPr>
        <w:spacing w:after="0" w:line="240" w:lineRule="auto"/>
      </w:pPr>
      <w:r>
        <w:separator/>
      </w:r>
    </w:p>
  </w:endnote>
  <w:endnote w:type="continuationSeparator" w:id="0">
    <w:p w14:paraId="16419F59" w14:textId="77777777" w:rsidR="00C94F8B" w:rsidRDefault="00C94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59F4" w14:textId="77777777" w:rsidR="007F45A5" w:rsidRDefault="00000000">
    <w:pPr>
      <w:pStyle w:val="Footer"/>
      <w:jc w:val="center"/>
    </w:pPr>
    <w:r>
      <w:fldChar w:fldCharType="begin"/>
    </w:r>
    <w:r>
      <w:instrText>PAGE</w:instrText>
    </w:r>
    <w:r>
      <w:fldChar w:fldCharType="separate"/>
    </w:r>
    <w:r w:rsidR="003A4D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C59FB" w14:textId="77777777" w:rsidR="00C94F8B" w:rsidRDefault="00C94F8B">
      <w:pPr>
        <w:spacing w:after="0" w:line="240" w:lineRule="auto"/>
      </w:pPr>
      <w:r>
        <w:separator/>
      </w:r>
    </w:p>
  </w:footnote>
  <w:footnote w:type="continuationSeparator" w:id="0">
    <w:p w14:paraId="13EE1A44" w14:textId="77777777" w:rsidR="00C94F8B" w:rsidRDefault="00C94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73C7" w14:textId="135939CC" w:rsidR="009840E6" w:rsidRPr="0008635B" w:rsidRDefault="009840E6">
    <w:pPr>
      <w:pStyle w:val="Header"/>
      <w:rPr>
        <w:lang w:val="es-ES"/>
      </w:rPr>
    </w:pPr>
    <w:r w:rsidRPr="0008635B">
      <w:rPr>
        <w:lang w:val="es-ES"/>
      </w:rPr>
      <w:t xml:space="preserve">Sagar </w:t>
    </w:r>
    <w:r w:rsidR="0008635B" w:rsidRPr="0008635B">
      <w:rPr>
        <w:lang w:val="es-ES"/>
      </w:rPr>
      <w:t>Pokhrel,</w:t>
    </w:r>
    <w:r w:rsidRPr="0008635B">
      <w:rPr>
        <w:lang w:val="es-ES"/>
      </w:rPr>
      <w:t xml:space="preserve"> C</w:t>
    </w:r>
    <w:r w:rsidR="0008635B" w:rsidRPr="0008635B">
      <w:rPr>
        <w:lang w:val="es-ES"/>
      </w:rPr>
      <w:t>ristian Pulido R</w:t>
    </w:r>
    <w:r w:rsidR="0008635B">
      <w:rPr>
        <w:lang w:val="es-ES"/>
      </w:rPr>
      <w:t>uiz</w:t>
    </w:r>
  </w:p>
  <w:p w14:paraId="1E506AAF" w14:textId="77777777" w:rsidR="009840E6" w:rsidRPr="0008635B" w:rsidRDefault="009840E6">
    <w:pPr>
      <w:pStyle w:val="Heade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532B5"/>
    <w:multiLevelType w:val="multilevel"/>
    <w:tmpl w:val="2F5C3A5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0" w15:restartNumberingAfterBreak="0">
    <w:nsid w:val="01BE0957"/>
    <w:multiLevelType w:val="multilevel"/>
    <w:tmpl w:val="DE448832"/>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1" w15:restartNumberingAfterBreak="0">
    <w:nsid w:val="190511CB"/>
    <w:multiLevelType w:val="multilevel"/>
    <w:tmpl w:val="A65EEB4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2" w15:restartNumberingAfterBreak="0">
    <w:nsid w:val="19F04420"/>
    <w:multiLevelType w:val="multilevel"/>
    <w:tmpl w:val="A3462FF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3" w15:restartNumberingAfterBreak="0">
    <w:nsid w:val="1A3171C9"/>
    <w:multiLevelType w:val="multilevel"/>
    <w:tmpl w:val="E566F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4" w15:restartNumberingAfterBreak="0">
    <w:nsid w:val="1DBD0B91"/>
    <w:multiLevelType w:val="multilevel"/>
    <w:tmpl w:val="F0BACF6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5" w15:restartNumberingAfterBreak="0">
    <w:nsid w:val="2A250371"/>
    <w:multiLevelType w:val="multilevel"/>
    <w:tmpl w:val="5F7A495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6" w15:restartNumberingAfterBreak="0">
    <w:nsid w:val="323C6ED2"/>
    <w:multiLevelType w:val="multilevel"/>
    <w:tmpl w:val="9EE2CB1A"/>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7" w15:restartNumberingAfterBreak="0">
    <w:nsid w:val="32FB7BF6"/>
    <w:multiLevelType w:val="multilevel"/>
    <w:tmpl w:val="E4ECD78E"/>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8" w15:restartNumberingAfterBreak="0">
    <w:nsid w:val="37C5504E"/>
    <w:multiLevelType w:val="multilevel"/>
    <w:tmpl w:val="F0E8A39C"/>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9" w15:restartNumberingAfterBreak="0">
    <w:nsid w:val="464D4307"/>
    <w:multiLevelType w:val="multilevel"/>
    <w:tmpl w:val="3724E6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4EF96396"/>
    <w:multiLevelType w:val="multilevel"/>
    <w:tmpl w:val="7BF6137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1" w15:restartNumberingAfterBreak="0">
    <w:nsid w:val="59CB17D1"/>
    <w:multiLevelType w:val="multilevel"/>
    <w:tmpl w:val="E4868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2" w15:restartNumberingAfterBreak="0">
    <w:nsid w:val="5ACC0012"/>
    <w:multiLevelType w:val="multilevel"/>
    <w:tmpl w:val="D3F01D34"/>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3" w15:restartNumberingAfterBreak="0">
    <w:nsid w:val="5C89456C"/>
    <w:multiLevelType w:val="multilevel"/>
    <w:tmpl w:val="17A0B8A4"/>
    <w:lvl w:ilvl="0">
      <w:start w:val="1"/>
      <w:numFmt w:val="bullet"/>
      <w:lvlText w:val="●"/>
      <w:lvlJc w:val="left"/>
      <w:pPr>
        <w:ind w:left="775" w:hanging="360"/>
      </w:pPr>
      <w:rPr>
        <w:rFonts w:ascii="Noto Sans Symbols" w:eastAsia="Noto Sans Symbols" w:hAnsi="Noto Sans Symbols" w:cs="Noto Sans Symbols"/>
      </w:rPr>
    </w:lvl>
    <w:lvl w:ilvl="1">
      <w:start w:val="1"/>
      <w:numFmt w:val="bullet"/>
      <w:lvlText w:val="◦"/>
      <w:lvlJc w:val="left"/>
      <w:pPr>
        <w:ind w:left="1135" w:hanging="360"/>
      </w:pPr>
      <w:rPr>
        <w:rFonts w:ascii="Noto Sans Symbols" w:eastAsia="Noto Sans Symbols" w:hAnsi="Noto Sans Symbols" w:cs="Noto Sans Symbols"/>
      </w:rPr>
    </w:lvl>
    <w:lvl w:ilvl="2">
      <w:start w:val="1"/>
      <w:numFmt w:val="bullet"/>
      <w:lvlText w:val="▪"/>
      <w:lvlJc w:val="left"/>
      <w:pPr>
        <w:ind w:left="1495" w:hanging="360"/>
      </w:pPr>
      <w:rPr>
        <w:rFonts w:ascii="Noto Sans Symbols" w:eastAsia="Noto Sans Symbols" w:hAnsi="Noto Sans Symbols" w:cs="Noto Sans Symbols"/>
      </w:rPr>
    </w:lvl>
    <w:lvl w:ilvl="3">
      <w:start w:val="1"/>
      <w:numFmt w:val="bullet"/>
      <w:lvlText w:val="●"/>
      <w:lvlJc w:val="left"/>
      <w:pPr>
        <w:ind w:left="1855" w:hanging="360"/>
      </w:pPr>
      <w:rPr>
        <w:rFonts w:ascii="Noto Sans Symbols" w:eastAsia="Noto Sans Symbols" w:hAnsi="Noto Sans Symbols" w:cs="Noto Sans Symbols"/>
      </w:rPr>
    </w:lvl>
    <w:lvl w:ilvl="4">
      <w:start w:val="1"/>
      <w:numFmt w:val="bullet"/>
      <w:lvlText w:val="◦"/>
      <w:lvlJc w:val="left"/>
      <w:pPr>
        <w:ind w:left="2215" w:hanging="360"/>
      </w:pPr>
      <w:rPr>
        <w:rFonts w:ascii="Noto Sans Symbols" w:eastAsia="Noto Sans Symbols" w:hAnsi="Noto Sans Symbols" w:cs="Noto Sans Symbols"/>
      </w:rPr>
    </w:lvl>
    <w:lvl w:ilvl="5">
      <w:start w:val="1"/>
      <w:numFmt w:val="bullet"/>
      <w:lvlText w:val="▪"/>
      <w:lvlJc w:val="left"/>
      <w:pPr>
        <w:ind w:left="2575" w:hanging="360"/>
      </w:pPr>
      <w:rPr>
        <w:rFonts w:ascii="Noto Sans Symbols" w:eastAsia="Noto Sans Symbols" w:hAnsi="Noto Sans Symbols" w:cs="Noto Sans Symbols"/>
      </w:rPr>
    </w:lvl>
    <w:lvl w:ilvl="6">
      <w:start w:val="1"/>
      <w:numFmt w:val="bullet"/>
      <w:lvlText w:val="●"/>
      <w:lvlJc w:val="left"/>
      <w:pPr>
        <w:ind w:left="2935" w:hanging="360"/>
      </w:pPr>
      <w:rPr>
        <w:rFonts w:ascii="Noto Sans Symbols" w:eastAsia="Noto Sans Symbols" w:hAnsi="Noto Sans Symbols" w:cs="Noto Sans Symbols"/>
      </w:rPr>
    </w:lvl>
    <w:lvl w:ilvl="7">
      <w:start w:val="1"/>
      <w:numFmt w:val="bullet"/>
      <w:lvlText w:val="◦"/>
      <w:lvlJc w:val="left"/>
      <w:pPr>
        <w:ind w:left="3295" w:hanging="360"/>
      </w:pPr>
      <w:rPr>
        <w:rFonts w:ascii="Noto Sans Symbols" w:eastAsia="Noto Sans Symbols" w:hAnsi="Noto Sans Symbols" w:cs="Noto Sans Symbols"/>
      </w:rPr>
    </w:lvl>
    <w:lvl w:ilvl="8">
      <w:start w:val="1"/>
      <w:numFmt w:val="bullet"/>
      <w:lvlText w:val="▪"/>
      <w:lvlJc w:val="left"/>
      <w:pPr>
        <w:ind w:left="3655" w:hanging="360"/>
      </w:pPr>
      <w:rPr>
        <w:rFonts w:ascii="Noto Sans Symbols" w:eastAsia="Noto Sans Symbols" w:hAnsi="Noto Sans Symbols" w:cs="Noto Sans Symbols"/>
      </w:rPr>
    </w:lvl>
  </w:abstractNum>
  <w:abstractNum w:abstractNumId="24" w15:restartNumberingAfterBreak="0">
    <w:nsid w:val="70037D23"/>
    <w:multiLevelType w:val="multilevel"/>
    <w:tmpl w:val="0DCA84C8"/>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25" w15:restartNumberingAfterBreak="0">
    <w:nsid w:val="78DE261B"/>
    <w:multiLevelType w:val="multilevel"/>
    <w:tmpl w:val="4C1C3A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470565073">
    <w:abstractNumId w:val="8"/>
  </w:num>
  <w:num w:numId="2" w16cid:durableId="467865172">
    <w:abstractNumId w:val="6"/>
  </w:num>
  <w:num w:numId="3" w16cid:durableId="303782839">
    <w:abstractNumId w:val="5"/>
  </w:num>
  <w:num w:numId="4" w16cid:durableId="420301573">
    <w:abstractNumId w:val="4"/>
  </w:num>
  <w:num w:numId="5" w16cid:durableId="43798931">
    <w:abstractNumId w:val="7"/>
  </w:num>
  <w:num w:numId="6" w16cid:durableId="2040857186">
    <w:abstractNumId w:val="3"/>
  </w:num>
  <w:num w:numId="7" w16cid:durableId="147475822">
    <w:abstractNumId w:val="2"/>
  </w:num>
  <w:num w:numId="8" w16cid:durableId="706032181">
    <w:abstractNumId w:val="1"/>
  </w:num>
  <w:num w:numId="9" w16cid:durableId="1025327099">
    <w:abstractNumId w:val="0"/>
  </w:num>
  <w:num w:numId="10" w16cid:durableId="749811054">
    <w:abstractNumId w:val="16"/>
  </w:num>
  <w:num w:numId="11" w16cid:durableId="629095309">
    <w:abstractNumId w:val="22"/>
  </w:num>
  <w:num w:numId="12" w16cid:durableId="66388779">
    <w:abstractNumId w:val="15"/>
  </w:num>
  <w:num w:numId="13" w16cid:durableId="2015373780">
    <w:abstractNumId w:val="14"/>
  </w:num>
  <w:num w:numId="14" w16cid:durableId="1691252137">
    <w:abstractNumId w:val="17"/>
  </w:num>
  <w:num w:numId="15" w16cid:durableId="464781345">
    <w:abstractNumId w:val="12"/>
  </w:num>
  <w:num w:numId="16" w16cid:durableId="1933657154">
    <w:abstractNumId w:val="11"/>
  </w:num>
  <w:num w:numId="17" w16cid:durableId="331035287">
    <w:abstractNumId w:val="24"/>
  </w:num>
  <w:num w:numId="18" w16cid:durableId="1559584565">
    <w:abstractNumId w:val="18"/>
  </w:num>
  <w:num w:numId="19" w16cid:durableId="319384080">
    <w:abstractNumId w:val="9"/>
  </w:num>
  <w:num w:numId="20" w16cid:durableId="1795977915">
    <w:abstractNumId w:val="20"/>
  </w:num>
  <w:num w:numId="21" w16cid:durableId="2071731278">
    <w:abstractNumId w:val="25"/>
  </w:num>
  <w:num w:numId="22" w16cid:durableId="1603146285">
    <w:abstractNumId w:val="13"/>
  </w:num>
  <w:num w:numId="23" w16cid:durableId="1933925728">
    <w:abstractNumId w:val="19"/>
  </w:num>
  <w:num w:numId="24" w16cid:durableId="1899633879">
    <w:abstractNumId w:val="23"/>
  </w:num>
  <w:num w:numId="25" w16cid:durableId="599720535">
    <w:abstractNumId w:val="21"/>
  </w:num>
  <w:num w:numId="26" w16cid:durableId="140418588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gar pokhrel">
    <w15:presenceInfo w15:providerId="Windows Live" w15:userId="a91c6e1e096026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35B"/>
    <w:rsid w:val="0015074B"/>
    <w:rsid w:val="001B6D41"/>
    <w:rsid w:val="0029639D"/>
    <w:rsid w:val="00326F90"/>
    <w:rsid w:val="00364486"/>
    <w:rsid w:val="0037535D"/>
    <w:rsid w:val="003A4D95"/>
    <w:rsid w:val="00424557"/>
    <w:rsid w:val="004B4167"/>
    <w:rsid w:val="004E4CB1"/>
    <w:rsid w:val="005E17C4"/>
    <w:rsid w:val="005E63FB"/>
    <w:rsid w:val="006305AB"/>
    <w:rsid w:val="007E576E"/>
    <w:rsid w:val="007F45A5"/>
    <w:rsid w:val="007F558E"/>
    <w:rsid w:val="007F6204"/>
    <w:rsid w:val="009012C9"/>
    <w:rsid w:val="0092335A"/>
    <w:rsid w:val="009376E1"/>
    <w:rsid w:val="009633F7"/>
    <w:rsid w:val="009840E6"/>
    <w:rsid w:val="009E47E6"/>
    <w:rsid w:val="00A05F6F"/>
    <w:rsid w:val="00A101D3"/>
    <w:rsid w:val="00A8535D"/>
    <w:rsid w:val="00AA1D8D"/>
    <w:rsid w:val="00B235F8"/>
    <w:rsid w:val="00B262C1"/>
    <w:rsid w:val="00B47730"/>
    <w:rsid w:val="00B4779A"/>
    <w:rsid w:val="00B76311"/>
    <w:rsid w:val="00BC0E03"/>
    <w:rsid w:val="00C02692"/>
    <w:rsid w:val="00C71666"/>
    <w:rsid w:val="00C91EF2"/>
    <w:rsid w:val="00C94F8B"/>
    <w:rsid w:val="00CB0664"/>
    <w:rsid w:val="00CC59DD"/>
    <w:rsid w:val="00CD270E"/>
    <w:rsid w:val="00DF1BC9"/>
    <w:rsid w:val="00E40E46"/>
    <w:rsid w:val="00E44372"/>
    <w:rsid w:val="00F17BD1"/>
    <w:rsid w:val="00F34131"/>
    <w:rsid w:val="00F35DDC"/>
    <w:rsid w:val="00F620D9"/>
    <w:rsid w:val="00FB10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7F97F"/>
  <w14:defaultImageDpi w14:val="300"/>
  <w15:docId w15:val="{E02B0991-2F4E-4C02-9AE1-B228E1C8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A4D95"/>
    <w:pPr>
      <w:spacing w:after="100"/>
    </w:pPr>
  </w:style>
  <w:style w:type="character" w:styleId="Hyperlink">
    <w:name w:val="Hyperlink"/>
    <w:basedOn w:val="DefaultParagraphFont"/>
    <w:uiPriority w:val="99"/>
    <w:unhideWhenUsed/>
    <w:rsid w:val="003A4D95"/>
    <w:rPr>
      <w:color w:val="0000FF" w:themeColor="hyperlink"/>
      <w:u w:val="single"/>
    </w:rPr>
  </w:style>
  <w:style w:type="character" w:styleId="CommentReference">
    <w:name w:val="annotation reference"/>
    <w:basedOn w:val="DefaultParagraphFont"/>
    <w:uiPriority w:val="99"/>
    <w:semiHidden/>
    <w:unhideWhenUsed/>
    <w:rsid w:val="00C02692"/>
    <w:rPr>
      <w:sz w:val="16"/>
      <w:szCs w:val="16"/>
    </w:rPr>
  </w:style>
  <w:style w:type="paragraph" w:styleId="CommentText">
    <w:name w:val="annotation text"/>
    <w:basedOn w:val="Normal"/>
    <w:link w:val="CommentTextChar"/>
    <w:uiPriority w:val="99"/>
    <w:unhideWhenUsed/>
    <w:rsid w:val="00C02692"/>
    <w:pPr>
      <w:spacing w:line="240" w:lineRule="auto"/>
    </w:pPr>
    <w:rPr>
      <w:sz w:val="20"/>
      <w:szCs w:val="20"/>
    </w:rPr>
  </w:style>
  <w:style w:type="character" w:customStyle="1" w:styleId="CommentTextChar">
    <w:name w:val="Comment Text Char"/>
    <w:basedOn w:val="DefaultParagraphFont"/>
    <w:link w:val="CommentText"/>
    <w:uiPriority w:val="99"/>
    <w:rsid w:val="00C02692"/>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C02692"/>
    <w:rPr>
      <w:b/>
      <w:bCs/>
    </w:rPr>
  </w:style>
  <w:style w:type="character" w:customStyle="1" w:styleId="CommentSubjectChar">
    <w:name w:val="Comment Subject Char"/>
    <w:basedOn w:val="CommentTextChar"/>
    <w:link w:val="CommentSubject"/>
    <w:uiPriority w:val="99"/>
    <w:semiHidden/>
    <w:rsid w:val="00C02692"/>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12</Pages>
  <Words>1463</Words>
  <Characters>8051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pokhrel</cp:lastModifiedBy>
  <cp:revision>22</cp:revision>
  <dcterms:created xsi:type="dcterms:W3CDTF">2013-12-23T23:15:00Z</dcterms:created>
  <dcterms:modified xsi:type="dcterms:W3CDTF">2026-04-17T19:20:00Z</dcterms:modified>
  <cp:category/>
</cp:coreProperties>
</file>